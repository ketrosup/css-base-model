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A464" w14:textId="77777777" w:rsidR="00B538C4" w:rsidRDefault="00B538C4"/>
    <w:p w14:paraId="30674E85" w14:textId="77777777" w:rsidR="00B538C4" w:rsidRDefault="00B538C4"/>
    <w:p w14:paraId="063C1505" w14:textId="77777777" w:rsidR="00B538C4" w:rsidRDefault="00B538C4"/>
    <w:p w14:paraId="49FF05FB" w14:textId="77777777" w:rsidR="00B538C4" w:rsidRDefault="00B538C4"/>
    <w:p w14:paraId="57954B9E" w14:textId="77777777" w:rsidR="00B538C4" w:rsidRDefault="00B538C4"/>
    <w:p w14:paraId="1582D9A6" w14:textId="77777777" w:rsidR="00B538C4" w:rsidRDefault="00112C98">
      <w:pPr>
        <w:jc w:val="center"/>
      </w:pPr>
      <w:r>
        <w:rPr>
          <w:b/>
          <w:color w:val="2E7D32"/>
          <w:sz w:val="52"/>
        </w:rPr>
        <w:t>Automated Visual Defect Detection with CNNs</w:t>
      </w:r>
    </w:p>
    <w:p w14:paraId="57E46256" w14:textId="77777777" w:rsidR="00B538C4" w:rsidRDefault="00112C98">
      <w:pPr>
        <w:jc w:val="center"/>
      </w:pPr>
      <w:r>
        <w:rPr>
          <w:sz w:val="32"/>
        </w:rPr>
        <w:t>Model Comparison Report &amp; Reflection</w:t>
      </w:r>
    </w:p>
    <w:p w14:paraId="6F9D5D73" w14:textId="77777777" w:rsidR="00B538C4" w:rsidRDefault="00112C98">
      <w:pPr>
        <w:jc w:val="center"/>
      </w:pPr>
      <w:r>
        <w:rPr>
          <w:i/>
        </w:rPr>
        <w:t>Industry context: Manufacturing Quality Control, Casting Products</w:t>
      </w:r>
    </w:p>
    <w:p w14:paraId="0316E750" w14:textId="77777777" w:rsidR="00B538C4" w:rsidRDefault="00B538C4"/>
    <w:p w14:paraId="20B49625" w14:textId="77777777" w:rsidR="00B538C4" w:rsidRDefault="00B538C4"/>
    <w:p w14:paraId="4AF0D81E" w14:textId="77777777" w:rsidR="00B538C4" w:rsidRDefault="00B538C4"/>
    <w:p w14:paraId="149FDD1B" w14:textId="77777777" w:rsidR="00B538C4" w:rsidRDefault="00B538C4"/>
    <w:p w14:paraId="53F1FEFE" w14:textId="77777777" w:rsidR="00B538C4" w:rsidRDefault="00112C98">
      <w:pPr>
        <w:jc w:val="center"/>
      </w:pPr>
      <w:r>
        <w:rPr>
          <w:b/>
        </w:rPr>
        <w:t xml:space="preserve">Module: </w:t>
      </w:r>
      <w:r>
        <w:t>Deep Learning with Artificial Neural Networks</w:t>
      </w:r>
    </w:p>
    <w:p w14:paraId="05D03A3B" w14:textId="77777777" w:rsidR="00B538C4" w:rsidRDefault="00112C98">
      <w:pPr>
        <w:jc w:val="center"/>
      </w:pPr>
      <w:r>
        <w:rPr>
          <w:b/>
        </w:rPr>
        <w:t xml:space="preserve">Student: </w:t>
      </w:r>
      <w:r>
        <w:t>[Your name]</w:t>
      </w:r>
    </w:p>
    <w:p w14:paraId="2056A8C0" w14:textId="77777777" w:rsidR="00B538C4" w:rsidRDefault="00112C98">
      <w:pPr>
        <w:jc w:val="center"/>
      </w:pPr>
      <w:r>
        <w:rPr>
          <w:b/>
        </w:rPr>
        <w:t xml:space="preserve">Student number: </w:t>
      </w:r>
      <w:r>
        <w:t>[Your number]</w:t>
      </w:r>
    </w:p>
    <w:p w14:paraId="379493E2" w14:textId="77777777" w:rsidR="00B538C4" w:rsidRDefault="00112C98">
      <w:pPr>
        <w:jc w:val="center"/>
      </w:pPr>
      <w:r>
        <w:rPr>
          <w:b/>
        </w:rPr>
        <w:t xml:space="preserve">Date: </w:t>
      </w:r>
      <w:r>
        <w:t>26 September 2026</w:t>
      </w:r>
    </w:p>
    <w:p w14:paraId="59FA1F8A" w14:textId="77777777" w:rsidR="00B538C4" w:rsidRDefault="00112C98">
      <w:pPr>
        <w:jc w:val="center"/>
      </w:pPr>
      <w:r>
        <w:rPr>
          <w:b/>
        </w:rPr>
        <w:t xml:space="preserve">Notebook: </w:t>
      </w:r>
      <w:r>
        <w:t>defect_detection_pytorch.ipynb</w:t>
      </w:r>
    </w:p>
    <w:p w14:paraId="6B98D430" w14:textId="77777777" w:rsidR="00B538C4" w:rsidRDefault="00B538C4"/>
    <w:p w14:paraId="61111438" w14:textId="77777777" w:rsidR="00B538C4" w:rsidRDefault="00B538C4"/>
    <w:p w14:paraId="6741A001" w14:textId="77777777" w:rsidR="00B538C4" w:rsidRDefault="00B538C4"/>
    <w:p w14:paraId="5BA42346" w14:textId="77777777" w:rsidR="00B538C4" w:rsidRDefault="00B538C4"/>
    <w:p w14:paraId="42EA1743" w14:textId="77777777" w:rsidR="00B538C4" w:rsidRDefault="00112C98">
      <w:r>
        <w:br w:type="page"/>
      </w:r>
    </w:p>
    <w:p w14:paraId="298B2F39" w14:textId="77777777" w:rsidR="00B538C4" w:rsidRDefault="00112C98">
      <w:pPr>
        <w:pStyle w:val="Heading1"/>
      </w:pPr>
      <w:bookmarkStart w:id="0" w:name="_Toc241356252"/>
      <w:r>
        <w:lastRenderedPageBreak/>
        <w:t>Contents</w:t>
      </w:r>
      <w:bookmarkEnd w:id="0"/>
    </w:p>
    <w:p w14:paraId="606C1372" w14:textId="35F284BF" w:rsidR="000B2C78" w:rsidRDefault="00112C98">
      <w:pPr>
        <w:pStyle w:val="TOC1"/>
        <w:tabs>
          <w:tab w:val="right" w:leader="dot" w:pos="9736"/>
        </w:tabs>
        <w:rPr>
          <w:noProof/>
        </w:rPr>
      </w:pPr>
      <w:r>
        <w:fldChar w:fldCharType="begin"/>
      </w:r>
      <w:r>
        <w:instrText>TOC \o "1-2" \h \z \u</w:instrText>
      </w:r>
      <w:r>
        <w:fldChar w:fldCharType="separate"/>
      </w:r>
      <w:hyperlink w:anchor="_Toc241356252" w:history="1">
        <w:r w:rsidR="000B2C78" w:rsidRPr="009A42F0">
          <w:rPr>
            <w:rStyle w:val="Hyperlink"/>
            <w:noProof/>
          </w:rPr>
          <w:t>Contents</w:t>
        </w:r>
        <w:r w:rsidR="000B2C78">
          <w:rPr>
            <w:noProof/>
            <w:webHidden/>
          </w:rPr>
          <w:tab/>
        </w:r>
        <w:r w:rsidR="000B2C78">
          <w:rPr>
            <w:noProof/>
            <w:webHidden/>
          </w:rPr>
          <w:fldChar w:fldCharType="begin"/>
        </w:r>
        <w:r w:rsidR="000B2C78">
          <w:rPr>
            <w:noProof/>
            <w:webHidden/>
          </w:rPr>
          <w:instrText xml:space="preserve"> PAGEREF _Toc241356252 \h </w:instrText>
        </w:r>
        <w:r w:rsidR="000B2C78">
          <w:rPr>
            <w:noProof/>
            <w:webHidden/>
          </w:rPr>
        </w:r>
        <w:r w:rsidR="000B2C78">
          <w:rPr>
            <w:noProof/>
            <w:webHidden/>
          </w:rPr>
          <w:fldChar w:fldCharType="separate"/>
        </w:r>
        <w:r w:rsidR="000B2C78">
          <w:rPr>
            <w:noProof/>
            <w:webHidden/>
          </w:rPr>
          <w:t>2</w:t>
        </w:r>
        <w:r w:rsidR="000B2C78">
          <w:rPr>
            <w:noProof/>
            <w:webHidden/>
          </w:rPr>
          <w:fldChar w:fldCharType="end"/>
        </w:r>
      </w:hyperlink>
    </w:p>
    <w:p w14:paraId="2D32DF65" w14:textId="0125BC56" w:rsidR="000B2C78" w:rsidRDefault="000B2C78">
      <w:pPr>
        <w:pStyle w:val="TOC1"/>
        <w:tabs>
          <w:tab w:val="right" w:leader="dot" w:pos="9736"/>
        </w:tabs>
        <w:rPr>
          <w:noProof/>
        </w:rPr>
      </w:pPr>
      <w:hyperlink w:anchor="_Toc241356253" w:history="1">
        <w:r w:rsidRPr="009A42F0">
          <w:rPr>
            <w:rStyle w:val="Hyperlink"/>
            <w:noProof/>
          </w:rPr>
          <w:t>1. Executive Summary</w:t>
        </w:r>
        <w:r>
          <w:rPr>
            <w:noProof/>
            <w:webHidden/>
          </w:rPr>
          <w:tab/>
        </w:r>
        <w:r>
          <w:rPr>
            <w:noProof/>
            <w:webHidden/>
          </w:rPr>
          <w:fldChar w:fldCharType="begin"/>
        </w:r>
        <w:r>
          <w:rPr>
            <w:noProof/>
            <w:webHidden/>
          </w:rPr>
          <w:instrText xml:space="preserve"> PAGEREF _Toc241356253 \h </w:instrText>
        </w:r>
        <w:r>
          <w:rPr>
            <w:noProof/>
            <w:webHidden/>
          </w:rPr>
        </w:r>
        <w:r>
          <w:rPr>
            <w:noProof/>
            <w:webHidden/>
          </w:rPr>
          <w:fldChar w:fldCharType="separate"/>
        </w:r>
        <w:r>
          <w:rPr>
            <w:noProof/>
            <w:webHidden/>
          </w:rPr>
          <w:t>3</w:t>
        </w:r>
        <w:r>
          <w:rPr>
            <w:noProof/>
            <w:webHidden/>
          </w:rPr>
          <w:fldChar w:fldCharType="end"/>
        </w:r>
      </w:hyperlink>
    </w:p>
    <w:p w14:paraId="13B0FD83" w14:textId="467ABAA3" w:rsidR="000B2C78" w:rsidRDefault="000B2C78">
      <w:pPr>
        <w:pStyle w:val="TOC1"/>
        <w:tabs>
          <w:tab w:val="right" w:leader="dot" w:pos="9736"/>
        </w:tabs>
        <w:rPr>
          <w:noProof/>
        </w:rPr>
      </w:pPr>
      <w:hyperlink w:anchor="_Toc241356254" w:history="1">
        <w:r w:rsidRPr="009A42F0">
          <w:rPr>
            <w:rStyle w:val="Hyperlink"/>
            <w:noProof/>
          </w:rPr>
          <w:t>2. Business Context and Success Criteria</w:t>
        </w:r>
        <w:r>
          <w:rPr>
            <w:noProof/>
            <w:webHidden/>
          </w:rPr>
          <w:tab/>
        </w:r>
        <w:r>
          <w:rPr>
            <w:noProof/>
            <w:webHidden/>
          </w:rPr>
          <w:fldChar w:fldCharType="begin"/>
        </w:r>
        <w:r>
          <w:rPr>
            <w:noProof/>
            <w:webHidden/>
          </w:rPr>
          <w:instrText xml:space="preserve"> PAGEREF _Toc241356254 \h </w:instrText>
        </w:r>
        <w:r>
          <w:rPr>
            <w:noProof/>
            <w:webHidden/>
          </w:rPr>
        </w:r>
        <w:r>
          <w:rPr>
            <w:noProof/>
            <w:webHidden/>
          </w:rPr>
          <w:fldChar w:fldCharType="separate"/>
        </w:r>
        <w:r>
          <w:rPr>
            <w:noProof/>
            <w:webHidden/>
          </w:rPr>
          <w:t>3</w:t>
        </w:r>
        <w:r>
          <w:rPr>
            <w:noProof/>
            <w:webHidden/>
          </w:rPr>
          <w:fldChar w:fldCharType="end"/>
        </w:r>
      </w:hyperlink>
    </w:p>
    <w:p w14:paraId="07FA3993" w14:textId="38320B77" w:rsidR="000B2C78" w:rsidRDefault="000B2C78">
      <w:pPr>
        <w:pStyle w:val="TOC1"/>
        <w:tabs>
          <w:tab w:val="right" w:leader="dot" w:pos="9736"/>
        </w:tabs>
        <w:rPr>
          <w:noProof/>
        </w:rPr>
      </w:pPr>
      <w:hyperlink w:anchor="_Toc241356255" w:history="1">
        <w:r w:rsidRPr="009A42F0">
          <w:rPr>
            <w:rStyle w:val="Hyperlink"/>
            <w:noProof/>
          </w:rPr>
          <w:t>3. Data Preparation and Exploration</w:t>
        </w:r>
        <w:r>
          <w:rPr>
            <w:noProof/>
            <w:webHidden/>
          </w:rPr>
          <w:tab/>
        </w:r>
        <w:r>
          <w:rPr>
            <w:noProof/>
            <w:webHidden/>
          </w:rPr>
          <w:fldChar w:fldCharType="begin"/>
        </w:r>
        <w:r>
          <w:rPr>
            <w:noProof/>
            <w:webHidden/>
          </w:rPr>
          <w:instrText xml:space="preserve"> PAGEREF _Toc241356255 \h </w:instrText>
        </w:r>
        <w:r>
          <w:rPr>
            <w:noProof/>
            <w:webHidden/>
          </w:rPr>
        </w:r>
        <w:r>
          <w:rPr>
            <w:noProof/>
            <w:webHidden/>
          </w:rPr>
          <w:fldChar w:fldCharType="separate"/>
        </w:r>
        <w:r>
          <w:rPr>
            <w:noProof/>
            <w:webHidden/>
          </w:rPr>
          <w:t>3</w:t>
        </w:r>
        <w:r>
          <w:rPr>
            <w:noProof/>
            <w:webHidden/>
          </w:rPr>
          <w:fldChar w:fldCharType="end"/>
        </w:r>
      </w:hyperlink>
    </w:p>
    <w:p w14:paraId="257F6B9C" w14:textId="46A1DC5A" w:rsidR="000B2C78" w:rsidRDefault="000B2C78">
      <w:pPr>
        <w:pStyle w:val="TOC1"/>
        <w:tabs>
          <w:tab w:val="right" w:leader="dot" w:pos="9736"/>
        </w:tabs>
        <w:rPr>
          <w:noProof/>
        </w:rPr>
      </w:pPr>
      <w:hyperlink w:anchor="_Toc241356256" w:history="1">
        <w:r w:rsidRPr="009A42F0">
          <w:rPr>
            <w:rStyle w:val="Hyperlink"/>
            <w:noProof/>
          </w:rPr>
          <w:t>4. Phase 1: Baseline CNN from Scratch</w:t>
        </w:r>
        <w:r>
          <w:rPr>
            <w:noProof/>
            <w:webHidden/>
          </w:rPr>
          <w:tab/>
        </w:r>
        <w:r>
          <w:rPr>
            <w:noProof/>
            <w:webHidden/>
          </w:rPr>
          <w:fldChar w:fldCharType="begin"/>
        </w:r>
        <w:r>
          <w:rPr>
            <w:noProof/>
            <w:webHidden/>
          </w:rPr>
          <w:instrText xml:space="preserve"> PAGEREF _Toc241356256 \h </w:instrText>
        </w:r>
        <w:r>
          <w:rPr>
            <w:noProof/>
            <w:webHidden/>
          </w:rPr>
        </w:r>
        <w:r>
          <w:rPr>
            <w:noProof/>
            <w:webHidden/>
          </w:rPr>
          <w:fldChar w:fldCharType="separate"/>
        </w:r>
        <w:r>
          <w:rPr>
            <w:noProof/>
            <w:webHidden/>
          </w:rPr>
          <w:t>5</w:t>
        </w:r>
        <w:r>
          <w:rPr>
            <w:noProof/>
            <w:webHidden/>
          </w:rPr>
          <w:fldChar w:fldCharType="end"/>
        </w:r>
      </w:hyperlink>
    </w:p>
    <w:p w14:paraId="245003C9" w14:textId="76FDBC29" w:rsidR="000B2C78" w:rsidRDefault="000B2C78">
      <w:pPr>
        <w:pStyle w:val="TOC2"/>
        <w:tabs>
          <w:tab w:val="right" w:leader="dot" w:pos="9736"/>
        </w:tabs>
        <w:rPr>
          <w:noProof/>
        </w:rPr>
      </w:pPr>
      <w:hyperlink w:anchor="_Toc241356257" w:history="1">
        <w:r w:rsidRPr="009A42F0">
          <w:rPr>
            <w:rStyle w:val="Hyperlink"/>
            <w:noProof/>
          </w:rPr>
          <w:t>4.1 Architecture and training</w:t>
        </w:r>
        <w:r>
          <w:rPr>
            <w:noProof/>
            <w:webHidden/>
          </w:rPr>
          <w:tab/>
        </w:r>
        <w:r>
          <w:rPr>
            <w:noProof/>
            <w:webHidden/>
          </w:rPr>
          <w:fldChar w:fldCharType="begin"/>
        </w:r>
        <w:r>
          <w:rPr>
            <w:noProof/>
            <w:webHidden/>
          </w:rPr>
          <w:instrText xml:space="preserve"> PAGEREF _Toc241356257 \h </w:instrText>
        </w:r>
        <w:r>
          <w:rPr>
            <w:noProof/>
            <w:webHidden/>
          </w:rPr>
        </w:r>
        <w:r>
          <w:rPr>
            <w:noProof/>
            <w:webHidden/>
          </w:rPr>
          <w:fldChar w:fldCharType="separate"/>
        </w:r>
        <w:r>
          <w:rPr>
            <w:noProof/>
            <w:webHidden/>
          </w:rPr>
          <w:t>5</w:t>
        </w:r>
        <w:r>
          <w:rPr>
            <w:noProof/>
            <w:webHidden/>
          </w:rPr>
          <w:fldChar w:fldCharType="end"/>
        </w:r>
      </w:hyperlink>
    </w:p>
    <w:p w14:paraId="2CADEDC5" w14:textId="4B87F4D9" w:rsidR="000B2C78" w:rsidRDefault="000B2C78">
      <w:pPr>
        <w:pStyle w:val="TOC2"/>
        <w:tabs>
          <w:tab w:val="right" w:leader="dot" w:pos="9736"/>
        </w:tabs>
        <w:rPr>
          <w:noProof/>
        </w:rPr>
      </w:pPr>
      <w:hyperlink w:anchor="_Toc241356258" w:history="1">
        <w:r w:rsidRPr="009A42F0">
          <w:rPr>
            <w:rStyle w:val="Hyperlink"/>
            <w:noProof/>
          </w:rPr>
          <w:t>4.2 Baseline results (test set, threshold 0.5)</w:t>
        </w:r>
        <w:r>
          <w:rPr>
            <w:noProof/>
            <w:webHidden/>
          </w:rPr>
          <w:tab/>
        </w:r>
        <w:r>
          <w:rPr>
            <w:noProof/>
            <w:webHidden/>
          </w:rPr>
          <w:fldChar w:fldCharType="begin"/>
        </w:r>
        <w:r>
          <w:rPr>
            <w:noProof/>
            <w:webHidden/>
          </w:rPr>
          <w:instrText xml:space="preserve"> PAGEREF _Toc241356258 \h </w:instrText>
        </w:r>
        <w:r>
          <w:rPr>
            <w:noProof/>
            <w:webHidden/>
          </w:rPr>
        </w:r>
        <w:r>
          <w:rPr>
            <w:noProof/>
            <w:webHidden/>
          </w:rPr>
          <w:fldChar w:fldCharType="separate"/>
        </w:r>
        <w:r>
          <w:rPr>
            <w:noProof/>
            <w:webHidden/>
          </w:rPr>
          <w:t>5</w:t>
        </w:r>
        <w:r>
          <w:rPr>
            <w:noProof/>
            <w:webHidden/>
          </w:rPr>
          <w:fldChar w:fldCharType="end"/>
        </w:r>
      </w:hyperlink>
    </w:p>
    <w:p w14:paraId="27875770" w14:textId="71277EC1" w:rsidR="000B2C78" w:rsidRDefault="000B2C78">
      <w:pPr>
        <w:pStyle w:val="TOC2"/>
        <w:tabs>
          <w:tab w:val="right" w:leader="dot" w:pos="9736"/>
        </w:tabs>
        <w:rPr>
          <w:noProof/>
        </w:rPr>
      </w:pPr>
      <w:hyperlink w:anchor="_Toc241356259" w:history="1">
        <w:r w:rsidRPr="009A42F0">
          <w:rPr>
            <w:rStyle w:val="Hyperlink"/>
            <w:noProof/>
          </w:rPr>
          <w:t>4.3 Phase 1: Key lessons and reflection</w:t>
        </w:r>
        <w:r>
          <w:rPr>
            <w:noProof/>
            <w:webHidden/>
          </w:rPr>
          <w:tab/>
        </w:r>
        <w:r>
          <w:rPr>
            <w:noProof/>
            <w:webHidden/>
          </w:rPr>
          <w:fldChar w:fldCharType="begin"/>
        </w:r>
        <w:r>
          <w:rPr>
            <w:noProof/>
            <w:webHidden/>
          </w:rPr>
          <w:instrText xml:space="preserve"> PAGEREF _Toc241356259 \h </w:instrText>
        </w:r>
        <w:r>
          <w:rPr>
            <w:noProof/>
            <w:webHidden/>
          </w:rPr>
        </w:r>
        <w:r>
          <w:rPr>
            <w:noProof/>
            <w:webHidden/>
          </w:rPr>
          <w:fldChar w:fldCharType="separate"/>
        </w:r>
        <w:r>
          <w:rPr>
            <w:noProof/>
            <w:webHidden/>
          </w:rPr>
          <w:t>5</w:t>
        </w:r>
        <w:r>
          <w:rPr>
            <w:noProof/>
            <w:webHidden/>
          </w:rPr>
          <w:fldChar w:fldCharType="end"/>
        </w:r>
      </w:hyperlink>
    </w:p>
    <w:p w14:paraId="0E32385C" w14:textId="33ABA773" w:rsidR="000B2C78" w:rsidRDefault="000B2C78">
      <w:pPr>
        <w:pStyle w:val="TOC1"/>
        <w:tabs>
          <w:tab w:val="right" w:leader="dot" w:pos="9736"/>
        </w:tabs>
        <w:rPr>
          <w:noProof/>
        </w:rPr>
      </w:pPr>
      <w:hyperlink w:anchor="_Toc241356260" w:history="1">
        <w:r w:rsidRPr="009A42F0">
          <w:rPr>
            <w:rStyle w:val="Hyperlink"/>
            <w:noProof/>
          </w:rPr>
          <w:t>5. Phase 2: Improving on the Baseline</w:t>
        </w:r>
        <w:r>
          <w:rPr>
            <w:noProof/>
            <w:webHidden/>
          </w:rPr>
          <w:tab/>
        </w:r>
        <w:r>
          <w:rPr>
            <w:noProof/>
            <w:webHidden/>
          </w:rPr>
          <w:fldChar w:fldCharType="begin"/>
        </w:r>
        <w:r>
          <w:rPr>
            <w:noProof/>
            <w:webHidden/>
          </w:rPr>
          <w:instrText xml:space="preserve"> PAGEREF _Toc241356260 \h </w:instrText>
        </w:r>
        <w:r>
          <w:rPr>
            <w:noProof/>
            <w:webHidden/>
          </w:rPr>
        </w:r>
        <w:r>
          <w:rPr>
            <w:noProof/>
            <w:webHidden/>
          </w:rPr>
          <w:fldChar w:fldCharType="separate"/>
        </w:r>
        <w:r>
          <w:rPr>
            <w:noProof/>
            <w:webHidden/>
          </w:rPr>
          <w:t>7</w:t>
        </w:r>
        <w:r>
          <w:rPr>
            <w:noProof/>
            <w:webHidden/>
          </w:rPr>
          <w:fldChar w:fldCharType="end"/>
        </w:r>
      </w:hyperlink>
    </w:p>
    <w:p w14:paraId="37A8DEA4" w14:textId="51835C18" w:rsidR="000B2C78" w:rsidRDefault="000B2C78">
      <w:pPr>
        <w:pStyle w:val="TOC2"/>
        <w:tabs>
          <w:tab w:val="right" w:leader="dot" w:pos="9736"/>
        </w:tabs>
        <w:rPr>
          <w:noProof/>
        </w:rPr>
      </w:pPr>
      <w:hyperlink w:anchor="_Toc241356261" w:history="1">
        <w:r w:rsidRPr="009A42F0">
          <w:rPr>
            <w:rStyle w:val="Hyperlink"/>
            <w:noProof/>
          </w:rPr>
          <w:t>5.1 Options considered and justification</w:t>
        </w:r>
        <w:r>
          <w:rPr>
            <w:noProof/>
            <w:webHidden/>
          </w:rPr>
          <w:tab/>
        </w:r>
        <w:r>
          <w:rPr>
            <w:noProof/>
            <w:webHidden/>
          </w:rPr>
          <w:fldChar w:fldCharType="begin"/>
        </w:r>
        <w:r>
          <w:rPr>
            <w:noProof/>
            <w:webHidden/>
          </w:rPr>
          <w:instrText xml:space="preserve"> PAGEREF _Toc241356261 \h </w:instrText>
        </w:r>
        <w:r>
          <w:rPr>
            <w:noProof/>
            <w:webHidden/>
          </w:rPr>
        </w:r>
        <w:r>
          <w:rPr>
            <w:noProof/>
            <w:webHidden/>
          </w:rPr>
          <w:fldChar w:fldCharType="separate"/>
        </w:r>
        <w:r>
          <w:rPr>
            <w:noProof/>
            <w:webHidden/>
          </w:rPr>
          <w:t>7</w:t>
        </w:r>
        <w:r>
          <w:rPr>
            <w:noProof/>
            <w:webHidden/>
          </w:rPr>
          <w:fldChar w:fldCharType="end"/>
        </w:r>
      </w:hyperlink>
    </w:p>
    <w:p w14:paraId="6471FC6A" w14:textId="0310A35B" w:rsidR="000B2C78" w:rsidRDefault="000B2C78">
      <w:pPr>
        <w:pStyle w:val="TOC2"/>
        <w:tabs>
          <w:tab w:val="right" w:leader="dot" w:pos="9736"/>
        </w:tabs>
        <w:rPr>
          <w:noProof/>
        </w:rPr>
      </w:pPr>
      <w:hyperlink w:anchor="_Toc241356262" w:history="1">
        <w:r w:rsidRPr="009A42F0">
          <w:rPr>
            <w:rStyle w:val="Hyperlink"/>
            <w:noProof/>
          </w:rPr>
          <w:t>5.2 Shared improvements (Candidates A and B)</w:t>
        </w:r>
        <w:r>
          <w:rPr>
            <w:noProof/>
            <w:webHidden/>
          </w:rPr>
          <w:tab/>
        </w:r>
        <w:r>
          <w:rPr>
            <w:noProof/>
            <w:webHidden/>
          </w:rPr>
          <w:fldChar w:fldCharType="begin"/>
        </w:r>
        <w:r>
          <w:rPr>
            <w:noProof/>
            <w:webHidden/>
          </w:rPr>
          <w:instrText xml:space="preserve"> PAGEREF _Toc241356262 \h </w:instrText>
        </w:r>
        <w:r>
          <w:rPr>
            <w:noProof/>
            <w:webHidden/>
          </w:rPr>
        </w:r>
        <w:r>
          <w:rPr>
            <w:noProof/>
            <w:webHidden/>
          </w:rPr>
          <w:fldChar w:fldCharType="separate"/>
        </w:r>
        <w:r>
          <w:rPr>
            <w:noProof/>
            <w:webHidden/>
          </w:rPr>
          <w:t>7</w:t>
        </w:r>
        <w:r>
          <w:rPr>
            <w:noProof/>
            <w:webHidden/>
          </w:rPr>
          <w:fldChar w:fldCharType="end"/>
        </w:r>
      </w:hyperlink>
    </w:p>
    <w:p w14:paraId="03ED4940" w14:textId="271D5221" w:rsidR="000B2C78" w:rsidRDefault="000B2C78">
      <w:pPr>
        <w:pStyle w:val="TOC2"/>
        <w:tabs>
          <w:tab w:val="right" w:leader="dot" w:pos="9736"/>
        </w:tabs>
        <w:rPr>
          <w:noProof/>
        </w:rPr>
      </w:pPr>
      <w:hyperlink w:anchor="_Toc241356263" w:history="1">
        <w:r w:rsidRPr="009A42F0">
          <w:rPr>
            <w:rStyle w:val="Hyperlink"/>
            <w:noProof/>
          </w:rPr>
          <w:t>5.3 Candidate A: Regularised CNN (2.35 M params)</w:t>
        </w:r>
        <w:r>
          <w:rPr>
            <w:noProof/>
            <w:webHidden/>
          </w:rPr>
          <w:tab/>
        </w:r>
        <w:r>
          <w:rPr>
            <w:noProof/>
            <w:webHidden/>
          </w:rPr>
          <w:fldChar w:fldCharType="begin"/>
        </w:r>
        <w:r>
          <w:rPr>
            <w:noProof/>
            <w:webHidden/>
          </w:rPr>
          <w:instrText xml:space="preserve"> PAGEREF _Toc241356263 \h </w:instrText>
        </w:r>
        <w:r>
          <w:rPr>
            <w:noProof/>
            <w:webHidden/>
          </w:rPr>
        </w:r>
        <w:r>
          <w:rPr>
            <w:noProof/>
            <w:webHidden/>
          </w:rPr>
          <w:fldChar w:fldCharType="separate"/>
        </w:r>
        <w:r>
          <w:rPr>
            <w:noProof/>
            <w:webHidden/>
          </w:rPr>
          <w:t>7</w:t>
        </w:r>
        <w:r>
          <w:rPr>
            <w:noProof/>
            <w:webHidden/>
          </w:rPr>
          <w:fldChar w:fldCharType="end"/>
        </w:r>
      </w:hyperlink>
    </w:p>
    <w:p w14:paraId="411FCE74" w14:textId="1DCABDE6" w:rsidR="000B2C78" w:rsidRDefault="000B2C78">
      <w:pPr>
        <w:pStyle w:val="TOC2"/>
        <w:tabs>
          <w:tab w:val="right" w:leader="dot" w:pos="9736"/>
        </w:tabs>
        <w:rPr>
          <w:noProof/>
        </w:rPr>
      </w:pPr>
      <w:hyperlink w:anchor="_Toc241356264" w:history="1">
        <w:r w:rsidRPr="009A42F0">
          <w:rPr>
            <w:rStyle w:val="Hyperlink"/>
            <w:noProof/>
          </w:rPr>
          <w:t>5.4 Candidate B: ResNet18 transfer learning (11.18 M params)</w:t>
        </w:r>
        <w:r>
          <w:rPr>
            <w:noProof/>
            <w:webHidden/>
          </w:rPr>
          <w:tab/>
        </w:r>
        <w:r>
          <w:rPr>
            <w:noProof/>
            <w:webHidden/>
          </w:rPr>
          <w:fldChar w:fldCharType="begin"/>
        </w:r>
        <w:r>
          <w:rPr>
            <w:noProof/>
            <w:webHidden/>
          </w:rPr>
          <w:instrText xml:space="preserve"> PAGEREF _Toc241356264 \h </w:instrText>
        </w:r>
        <w:r>
          <w:rPr>
            <w:noProof/>
            <w:webHidden/>
          </w:rPr>
        </w:r>
        <w:r>
          <w:rPr>
            <w:noProof/>
            <w:webHidden/>
          </w:rPr>
          <w:fldChar w:fldCharType="separate"/>
        </w:r>
        <w:r>
          <w:rPr>
            <w:noProof/>
            <w:webHidden/>
          </w:rPr>
          <w:t>8</w:t>
        </w:r>
        <w:r>
          <w:rPr>
            <w:noProof/>
            <w:webHidden/>
          </w:rPr>
          <w:fldChar w:fldCharType="end"/>
        </w:r>
      </w:hyperlink>
    </w:p>
    <w:p w14:paraId="7C400670" w14:textId="111EBF03" w:rsidR="000B2C78" w:rsidRDefault="000B2C78">
      <w:pPr>
        <w:pStyle w:val="TOC2"/>
        <w:tabs>
          <w:tab w:val="right" w:leader="dot" w:pos="9736"/>
        </w:tabs>
        <w:rPr>
          <w:noProof/>
        </w:rPr>
      </w:pPr>
      <w:hyperlink w:anchor="_Toc241356265" w:history="1">
        <w:r w:rsidRPr="009A42F0">
          <w:rPr>
            <w:rStyle w:val="Hyperlink"/>
            <w:noProof/>
          </w:rPr>
          <w:t>5.5 Model selection and threshold tuning (validation only)</w:t>
        </w:r>
        <w:r>
          <w:rPr>
            <w:noProof/>
            <w:webHidden/>
          </w:rPr>
          <w:tab/>
        </w:r>
        <w:r>
          <w:rPr>
            <w:noProof/>
            <w:webHidden/>
          </w:rPr>
          <w:fldChar w:fldCharType="begin"/>
        </w:r>
        <w:r>
          <w:rPr>
            <w:noProof/>
            <w:webHidden/>
          </w:rPr>
          <w:instrText xml:space="preserve"> PAGEREF _Toc241356265 \h </w:instrText>
        </w:r>
        <w:r>
          <w:rPr>
            <w:noProof/>
            <w:webHidden/>
          </w:rPr>
        </w:r>
        <w:r>
          <w:rPr>
            <w:noProof/>
            <w:webHidden/>
          </w:rPr>
          <w:fldChar w:fldCharType="separate"/>
        </w:r>
        <w:r>
          <w:rPr>
            <w:noProof/>
            <w:webHidden/>
          </w:rPr>
          <w:t>8</w:t>
        </w:r>
        <w:r>
          <w:rPr>
            <w:noProof/>
            <w:webHidden/>
          </w:rPr>
          <w:fldChar w:fldCharType="end"/>
        </w:r>
      </w:hyperlink>
    </w:p>
    <w:p w14:paraId="3F43EFC6" w14:textId="07EDCEC4" w:rsidR="000B2C78" w:rsidRDefault="000B2C78">
      <w:pPr>
        <w:pStyle w:val="TOC1"/>
        <w:tabs>
          <w:tab w:val="right" w:leader="dot" w:pos="9736"/>
        </w:tabs>
        <w:rPr>
          <w:noProof/>
        </w:rPr>
      </w:pPr>
      <w:hyperlink w:anchor="_Toc241356266" w:history="1">
        <w:r w:rsidRPr="009A42F0">
          <w:rPr>
            <w:rStyle w:val="Hyperlink"/>
            <w:noProof/>
          </w:rPr>
          <w:t>6. Head-to-Head Comparison (Same Test Set, 715 Images)</w:t>
        </w:r>
        <w:r>
          <w:rPr>
            <w:noProof/>
            <w:webHidden/>
          </w:rPr>
          <w:tab/>
        </w:r>
        <w:r>
          <w:rPr>
            <w:noProof/>
            <w:webHidden/>
          </w:rPr>
          <w:fldChar w:fldCharType="begin"/>
        </w:r>
        <w:r>
          <w:rPr>
            <w:noProof/>
            <w:webHidden/>
          </w:rPr>
          <w:instrText xml:space="preserve"> PAGEREF _Toc241356266 \h </w:instrText>
        </w:r>
        <w:r>
          <w:rPr>
            <w:noProof/>
            <w:webHidden/>
          </w:rPr>
        </w:r>
        <w:r>
          <w:rPr>
            <w:noProof/>
            <w:webHidden/>
          </w:rPr>
          <w:fldChar w:fldCharType="separate"/>
        </w:r>
        <w:r>
          <w:rPr>
            <w:noProof/>
            <w:webHidden/>
          </w:rPr>
          <w:t>10</w:t>
        </w:r>
        <w:r>
          <w:rPr>
            <w:noProof/>
            <w:webHidden/>
          </w:rPr>
          <w:fldChar w:fldCharType="end"/>
        </w:r>
      </w:hyperlink>
    </w:p>
    <w:p w14:paraId="2C5246CA" w14:textId="33FC777D" w:rsidR="000B2C78" w:rsidRDefault="000B2C78">
      <w:pPr>
        <w:pStyle w:val="TOC2"/>
        <w:tabs>
          <w:tab w:val="right" w:leader="dot" w:pos="9736"/>
        </w:tabs>
        <w:rPr>
          <w:noProof/>
        </w:rPr>
      </w:pPr>
      <w:hyperlink w:anchor="_Toc241356267" w:history="1">
        <w:r w:rsidRPr="009A42F0">
          <w:rPr>
            <w:rStyle w:val="Hyperlink"/>
            <w:noProof/>
          </w:rPr>
          <w:t>6.1 Improvement over the baseline (threshold 0.5)</w:t>
        </w:r>
        <w:r>
          <w:rPr>
            <w:noProof/>
            <w:webHidden/>
          </w:rPr>
          <w:tab/>
        </w:r>
        <w:r>
          <w:rPr>
            <w:noProof/>
            <w:webHidden/>
          </w:rPr>
          <w:fldChar w:fldCharType="begin"/>
        </w:r>
        <w:r>
          <w:rPr>
            <w:noProof/>
            <w:webHidden/>
          </w:rPr>
          <w:instrText xml:space="preserve"> PAGEREF _Toc241356267 \h </w:instrText>
        </w:r>
        <w:r>
          <w:rPr>
            <w:noProof/>
            <w:webHidden/>
          </w:rPr>
        </w:r>
        <w:r>
          <w:rPr>
            <w:noProof/>
            <w:webHidden/>
          </w:rPr>
          <w:fldChar w:fldCharType="separate"/>
        </w:r>
        <w:r>
          <w:rPr>
            <w:noProof/>
            <w:webHidden/>
          </w:rPr>
          <w:t>10</w:t>
        </w:r>
        <w:r>
          <w:rPr>
            <w:noProof/>
            <w:webHidden/>
          </w:rPr>
          <w:fldChar w:fldCharType="end"/>
        </w:r>
      </w:hyperlink>
    </w:p>
    <w:p w14:paraId="6B726E46" w14:textId="22970660" w:rsidR="000B2C78" w:rsidRDefault="000B2C78">
      <w:pPr>
        <w:pStyle w:val="TOC2"/>
        <w:tabs>
          <w:tab w:val="right" w:leader="dot" w:pos="9736"/>
        </w:tabs>
        <w:rPr>
          <w:noProof/>
        </w:rPr>
      </w:pPr>
      <w:hyperlink w:anchor="_Toc241356268" w:history="1">
        <w:r w:rsidRPr="009A42F0">
          <w:rPr>
            <w:rStyle w:val="Hyperlink"/>
            <w:noProof/>
          </w:rPr>
          <w:t>6.2 Discussion</w:t>
        </w:r>
        <w:r>
          <w:rPr>
            <w:noProof/>
            <w:webHidden/>
          </w:rPr>
          <w:tab/>
        </w:r>
        <w:r>
          <w:rPr>
            <w:noProof/>
            <w:webHidden/>
          </w:rPr>
          <w:fldChar w:fldCharType="begin"/>
        </w:r>
        <w:r>
          <w:rPr>
            <w:noProof/>
            <w:webHidden/>
          </w:rPr>
          <w:instrText xml:space="preserve"> PAGEREF _Toc241356268 \h </w:instrText>
        </w:r>
        <w:r>
          <w:rPr>
            <w:noProof/>
            <w:webHidden/>
          </w:rPr>
        </w:r>
        <w:r>
          <w:rPr>
            <w:noProof/>
            <w:webHidden/>
          </w:rPr>
          <w:fldChar w:fldCharType="separate"/>
        </w:r>
        <w:r>
          <w:rPr>
            <w:noProof/>
            <w:webHidden/>
          </w:rPr>
          <w:t>11</w:t>
        </w:r>
        <w:r>
          <w:rPr>
            <w:noProof/>
            <w:webHidden/>
          </w:rPr>
          <w:fldChar w:fldCharType="end"/>
        </w:r>
      </w:hyperlink>
    </w:p>
    <w:p w14:paraId="1FFD6ACB" w14:textId="1C287782" w:rsidR="000B2C78" w:rsidRDefault="000B2C78">
      <w:pPr>
        <w:pStyle w:val="TOC1"/>
        <w:tabs>
          <w:tab w:val="right" w:leader="dot" w:pos="9736"/>
        </w:tabs>
        <w:rPr>
          <w:noProof/>
        </w:rPr>
      </w:pPr>
      <w:hyperlink w:anchor="_Toc241356269" w:history="1">
        <w:r w:rsidRPr="009A42F0">
          <w:rPr>
            <w:rStyle w:val="Hyperlink"/>
            <w:noProof/>
          </w:rPr>
          <w:t>7. Deployment Considerations</w:t>
        </w:r>
        <w:r>
          <w:rPr>
            <w:noProof/>
            <w:webHidden/>
          </w:rPr>
          <w:tab/>
        </w:r>
        <w:r>
          <w:rPr>
            <w:noProof/>
            <w:webHidden/>
          </w:rPr>
          <w:fldChar w:fldCharType="begin"/>
        </w:r>
        <w:r>
          <w:rPr>
            <w:noProof/>
            <w:webHidden/>
          </w:rPr>
          <w:instrText xml:space="preserve"> PAGEREF _Toc241356269 \h </w:instrText>
        </w:r>
        <w:r>
          <w:rPr>
            <w:noProof/>
            <w:webHidden/>
          </w:rPr>
        </w:r>
        <w:r>
          <w:rPr>
            <w:noProof/>
            <w:webHidden/>
          </w:rPr>
          <w:fldChar w:fldCharType="separate"/>
        </w:r>
        <w:r>
          <w:rPr>
            <w:noProof/>
            <w:webHidden/>
          </w:rPr>
          <w:t>12</w:t>
        </w:r>
        <w:r>
          <w:rPr>
            <w:noProof/>
            <w:webHidden/>
          </w:rPr>
          <w:fldChar w:fldCharType="end"/>
        </w:r>
      </w:hyperlink>
    </w:p>
    <w:p w14:paraId="57F6AEDC" w14:textId="01193265" w:rsidR="000B2C78" w:rsidRDefault="000B2C78">
      <w:pPr>
        <w:pStyle w:val="TOC2"/>
        <w:tabs>
          <w:tab w:val="right" w:leader="dot" w:pos="9736"/>
        </w:tabs>
        <w:rPr>
          <w:noProof/>
        </w:rPr>
      </w:pPr>
      <w:hyperlink w:anchor="_Toc241356270" w:history="1">
        <w:r w:rsidRPr="009A42F0">
          <w:rPr>
            <w:rStyle w:val="Hyperlink"/>
            <w:noProof/>
          </w:rPr>
          <w:t>7.1 Inference latency</w:t>
        </w:r>
        <w:r>
          <w:rPr>
            <w:noProof/>
            <w:webHidden/>
          </w:rPr>
          <w:tab/>
        </w:r>
        <w:r>
          <w:rPr>
            <w:noProof/>
            <w:webHidden/>
          </w:rPr>
          <w:fldChar w:fldCharType="begin"/>
        </w:r>
        <w:r>
          <w:rPr>
            <w:noProof/>
            <w:webHidden/>
          </w:rPr>
          <w:instrText xml:space="preserve"> PAGEREF _Toc241356270 \h </w:instrText>
        </w:r>
        <w:r>
          <w:rPr>
            <w:noProof/>
            <w:webHidden/>
          </w:rPr>
        </w:r>
        <w:r>
          <w:rPr>
            <w:noProof/>
            <w:webHidden/>
          </w:rPr>
          <w:fldChar w:fldCharType="separate"/>
        </w:r>
        <w:r>
          <w:rPr>
            <w:noProof/>
            <w:webHidden/>
          </w:rPr>
          <w:t>12</w:t>
        </w:r>
        <w:r>
          <w:rPr>
            <w:noProof/>
            <w:webHidden/>
          </w:rPr>
          <w:fldChar w:fldCharType="end"/>
        </w:r>
      </w:hyperlink>
    </w:p>
    <w:p w14:paraId="2D9F01D8" w14:textId="5A334877" w:rsidR="000B2C78" w:rsidRDefault="000B2C78">
      <w:pPr>
        <w:pStyle w:val="TOC2"/>
        <w:tabs>
          <w:tab w:val="right" w:leader="dot" w:pos="9736"/>
        </w:tabs>
        <w:rPr>
          <w:noProof/>
        </w:rPr>
      </w:pPr>
      <w:hyperlink w:anchor="_Toc241356271" w:history="1">
        <w:r w:rsidRPr="009A42F0">
          <w:rPr>
            <w:rStyle w:val="Hyperlink"/>
            <w:noProof/>
          </w:rPr>
          <w:t>7.2 Error analysis</w:t>
        </w:r>
        <w:r>
          <w:rPr>
            <w:noProof/>
            <w:webHidden/>
          </w:rPr>
          <w:tab/>
        </w:r>
        <w:r>
          <w:rPr>
            <w:noProof/>
            <w:webHidden/>
          </w:rPr>
          <w:fldChar w:fldCharType="begin"/>
        </w:r>
        <w:r>
          <w:rPr>
            <w:noProof/>
            <w:webHidden/>
          </w:rPr>
          <w:instrText xml:space="preserve"> PAGEREF _Toc241356271 \h </w:instrText>
        </w:r>
        <w:r>
          <w:rPr>
            <w:noProof/>
            <w:webHidden/>
          </w:rPr>
        </w:r>
        <w:r>
          <w:rPr>
            <w:noProof/>
            <w:webHidden/>
          </w:rPr>
          <w:fldChar w:fldCharType="separate"/>
        </w:r>
        <w:r>
          <w:rPr>
            <w:noProof/>
            <w:webHidden/>
          </w:rPr>
          <w:t>12</w:t>
        </w:r>
        <w:r>
          <w:rPr>
            <w:noProof/>
            <w:webHidden/>
          </w:rPr>
          <w:fldChar w:fldCharType="end"/>
        </w:r>
      </w:hyperlink>
    </w:p>
    <w:p w14:paraId="48167FBA" w14:textId="6CF6188A" w:rsidR="000B2C78" w:rsidRDefault="000B2C78">
      <w:pPr>
        <w:pStyle w:val="TOC2"/>
        <w:tabs>
          <w:tab w:val="right" w:leader="dot" w:pos="9736"/>
        </w:tabs>
        <w:rPr>
          <w:noProof/>
        </w:rPr>
      </w:pPr>
      <w:hyperlink w:anchor="_Toc241356272" w:history="1">
        <w:r w:rsidRPr="009A42F0">
          <w:rPr>
            <w:rStyle w:val="Hyperlink"/>
            <w:noProof/>
          </w:rPr>
          <w:t>7.3 Explainability (Grad-CAM)</w:t>
        </w:r>
        <w:r>
          <w:rPr>
            <w:noProof/>
            <w:webHidden/>
          </w:rPr>
          <w:tab/>
        </w:r>
        <w:r>
          <w:rPr>
            <w:noProof/>
            <w:webHidden/>
          </w:rPr>
          <w:fldChar w:fldCharType="begin"/>
        </w:r>
        <w:r>
          <w:rPr>
            <w:noProof/>
            <w:webHidden/>
          </w:rPr>
          <w:instrText xml:space="preserve"> PAGEREF _Toc241356272 \h </w:instrText>
        </w:r>
        <w:r>
          <w:rPr>
            <w:noProof/>
            <w:webHidden/>
          </w:rPr>
        </w:r>
        <w:r>
          <w:rPr>
            <w:noProof/>
            <w:webHidden/>
          </w:rPr>
          <w:fldChar w:fldCharType="separate"/>
        </w:r>
        <w:r>
          <w:rPr>
            <w:noProof/>
            <w:webHidden/>
          </w:rPr>
          <w:t>12</w:t>
        </w:r>
        <w:r>
          <w:rPr>
            <w:noProof/>
            <w:webHidden/>
          </w:rPr>
          <w:fldChar w:fldCharType="end"/>
        </w:r>
      </w:hyperlink>
    </w:p>
    <w:p w14:paraId="222EEE9E" w14:textId="1A5D0B87" w:rsidR="000B2C78" w:rsidRDefault="000B2C78">
      <w:pPr>
        <w:pStyle w:val="TOC2"/>
        <w:tabs>
          <w:tab w:val="right" w:leader="dot" w:pos="9736"/>
        </w:tabs>
        <w:rPr>
          <w:noProof/>
        </w:rPr>
      </w:pPr>
      <w:hyperlink w:anchor="_Toc241356273" w:history="1">
        <w:r w:rsidRPr="009A42F0">
          <w:rPr>
            <w:rStyle w:val="Hyperlink"/>
            <w:noProof/>
          </w:rPr>
          <w:t>7.4 Recommended production setup</w:t>
        </w:r>
        <w:r>
          <w:rPr>
            <w:noProof/>
            <w:webHidden/>
          </w:rPr>
          <w:tab/>
        </w:r>
        <w:r>
          <w:rPr>
            <w:noProof/>
            <w:webHidden/>
          </w:rPr>
          <w:fldChar w:fldCharType="begin"/>
        </w:r>
        <w:r>
          <w:rPr>
            <w:noProof/>
            <w:webHidden/>
          </w:rPr>
          <w:instrText xml:space="preserve"> PAGEREF _Toc241356273 \h </w:instrText>
        </w:r>
        <w:r>
          <w:rPr>
            <w:noProof/>
            <w:webHidden/>
          </w:rPr>
        </w:r>
        <w:r>
          <w:rPr>
            <w:noProof/>
            <w:webHidden/>
          </w:rPr>
          <w:fldChar w:fldCharType="separate"/>
        </w:r>
        <w:r>
          <w:rPr>
            <w:noProof/>
            <w:webHidden/>
          </w:rPr>
          <w:t>13</w:t>
        </w:r>
        <w:r>
          <w:rPr>
            <w:noProof/>
            <w:webHidden/>
          </w:rPr>
          <w:fldChar w:fldCharType="end"/>
        </w:r>
      </w:hyperlink>
    </w:p>
    <w:p w14:paraId="7D84FA63" w14:textId="741627C9" w:rsidR="000B2C78" w:rsidRDefault="000B2C78">
      <w:pPr>
        <w:pStyle w:val="TOC1"/>
        <w:tabs>
          <w:tab w:val="right" w:leader="dot" w:pos="9736"/>
        </w:tabs>
        <w:rPr>
          <w:noProof/>
        </w:rPr>
      </w:pPr>
      <w:hyperlink w:anchor="_Toc241356274" w:history="1">
        <w:r w:rsidRPr="009A42F0">
          <w:rPr>
            <w:rStyle w:val="Hyperlink"/>
            <w:noProof/>
          </w:rPr>
          <w:t>8. Key Lessons and Reflection</w:t>
        </w:r>
        <w:r>
          <w:rPr>
            <w:noProof/>
            <w:webHidden/>
          </w:rPr>
          <w:tab/>
        </w:r>
        <w:r>
          <w:rPr>
            <w:noProof/>
            <w:webHidden/>
          </w:rPr>
          <w:fldChar w:fldCharType="begin"/>
        </w:r>
        <w:r>
          <w:rPr>
            <w:noProof/>
            <w:webHidden/>
          </w:rPr>
          <w:instrText xml:space="preserve"> PAGEREF _Toc241356274 \h </w:instrText>
        </w:r>
        <w:r>
          <w:rPr>
            <w:noProof/>
            <w:webHidden/>
          </w:rPr>
        </w:r>
        <w:r>
          <w:rPr>
            <w:noProof/>
            <w:webHidden/>
          </w:rPr>
          <w:fldChar w:fldCharType="separate"/>
        </w:r>
        <w:r>
          <w:rPr>
            <w:noProof/>
            <w:webHidden/>
          </w:rPr>
          <w:t>14</w:t>
        </w:r>
        <w:r>
          <w:rPr>
            <w:noProof/>
            <w:webHidden/>
          </w:rPr>
          <w:fldChar w:fldCharType="end"/>
        </w:r>
      </w:hyperlink>
    </w:p>
    <w:p w14:paraId="7186A3BE" w14:textId="77D4521C" w:rsidR="000B2C78" w:rsidRDefault="000B2C78">
      <w:pPr>
        <w:pStyle w:val="TOC2"/>
        <w:tabs>
          <w:tab w:val="right" w:leader="dot" w:pos="9736"/>
        </w:tabs>
        <w:rPr>
          <w:noProof/>
        </w:rPr>
      </w:pPr>
      <w:hyperlink w:anchor="_Toc241356275" w:history="1">
        <w:r w:rsidRPr="009A42F0">
          <w:rPr>
            <w:rStyle w:val="Hyperlink"/>
            <w:noProof/>
          </w:rPr>
          <w:t>8.1 On the approach I chose</w:t>
        </w:r>
        <w:r>
          <w:rPr>
            <w:noProof/>
            <w:webHidden/>
          </w:rPr>
          <w:tab/>
        </w:r>
        <w:r>
          <w:rPr>
            <w:noProof/>
            <w:webHidden/>
          </w:rPr>
          <w:fldChar w:fldCharType="begin"/>
        </w:r>
        <w:r>
          <w:rPr>
            <w:noProof/>
            <w:webHidden/>
          </w:rPr>
          <w:instrText xml:space="preserve"> PAGEREF _Toc241356275 \h </w:instrText>
        </w:r>
        <w:r>
          <w:rPr>
            <w:noProof/>
            <w:webHidden/>
          </w:rPr>
        </w:r>
        <w:r>
          <w:rPr>
            <w:noProof/>
            <w:webHidden/>
          </w:rPr>
          <w:fldChar w:fldCharType="separate"/>
        </w:r>
        <w:r>
          <w:rPr>
            <w:noProof/>
            <w:webHidden/>
          </w:rPr>
          <w:t>14</w:t>
        </w:r>
        <w:r>
          <w:rPr>
            <w:noProof/>
            <w:webHidden/>
          </w:rPr>
          <w:fldChar w:fldCharType="end"/>
        </w:r>
      </w:hyperlink>
    </w:p>
    <w:p w14:paraId="5544B2EC" w14:textId="7F2201EE" w:rsidR="000B2C78" w:rsidRDefault="000B2C78">
      <w:pPr>
        <w:pStyle w:val="TOC2"/>
        <w:tabs>
          <w:tab w:val="right" w:leader="dot" w:pos="9736"/>
        </w:tabs>
        <w:rPr>
          <w:noProof/>
        </w:rPr>
      </w:pPr>
      <w:hyperlink w:anchor="_Toc241356276" w:history="1">
        <w:r w:rsidRPr="009A42F0">
          <w:rPr>
            <w:rStyle w:val="Hyperlink"/>
            <w:noProof/>
          </w:rPr>
          <w:t>8.2 On the learning journey</w:t>
        </w:r>
        <w:r>
          <w:rPr>
            <w:noProof/>
            <w:webHidden/>
          </w:rPr>
          <w:tab/>
        </w:r>
        <w:r>
          <w:rPr>
            <w:noProof/>
            <w:webHidden/>
          </w:rPr>
          <w:fldChar w:fldCharType="begin"/>
        </w:r>
        <w:r>
          <w:rPr>
            <w:noProof/>
            <w:webHidden/>
          </w:rPr>
          <w:instrText xml:space="preserve"> PAGEREF _Toc241356276 \h </w:instrText>
        </w:r>
        <w:r>
          <w:rPr>
            <w:noProof/>
            <w:webHidden/>
          </w:rPr>
        </w:r>
        <w:r>
          <w:rPr>
            <w:noProof/>
            <w:webHidden/>
          </w:rPr>
          <w:fldChar w:fldCharType="separate"/>
        </w:r>
        <w:r>
          <w:rPr>
            <w:noProof/>
            <w:webHidden/>
          </w:rPr>
          <w:t>14</w:t>
        </w:r>
        <w:r>
          <w:rPr>
            <w:noProof/>
            <w:webHidden/>
          </w:rPr>
          <w:fldChar w:fldCharType="end"/>
        </w:r>
      </w:hyperlink>
    </w:p>
    <w:p w14:paraId="4790EE29" w14:textId="6043794B" w:rsidR="000B2C78" w:rsidRDefault="000B2C78">
      <w:pPr>
        <w:pStyle w:val="TOC2"/>
        <w:tabs>
          <w:tab w:val="right" w:leader="dot" w:pos="9736"/>
        </w:tabs>
        <w:rPr>
          <w:noProof/>
        </w:rPr>
      </w:pPr>
      <w:hyperlink w:anchor="_Toc241356277" w:history="1">
        <w:r w:rsidRPr="009A42F0">
          <w:rPr>
            <w:rStyle w:val="Hyperlink"/>
            <w:noProof/>
          </w:rPr>
          <w:t>8.3 What I would do next</w:t>
        </w:r>
        <w:r>
          <w:rPr>
            <w:noProof/>
            <w:webHidden/>
          </w:rPr>
          <w:tab/>
        </w:r>
        <w:r>
          <w:rPr>
            <w:noProof/>
            <w:webHidden/>
          </w:rPr>
          <w:fldChar w:fldCharType="begin"/>
        </w:r>
        <w:r>
          <w:rPr>
            <w:noProof/>
            <w:webHidden/>
          </w:rPr>
          <w:instrText xml:space="preserve"> PAGEREF _Toc241356277 \h </w:instrText>
        </w:r>
        <w:r>
          <w:rPr>
            <w:noProof/>
            <w:webHidden/>
          </w:rPr>
        </w:r>
        <w:r>
          <w:rPr>
            <w:noProof/>
            <w:webHidden/>
          </w:rPr>
          <w:fldChar w:fldCharType="separate"/>
        </w:r>
        <w:r>
          <w:rPr>
            <w:noProof/>
            <w:webHidden/>
          </w:rPr>
          <w:t>14</w:t>
        </w:r>
        <w:r>
          <w:rPr>
            <w:noProof/>
            <w:webHidden/>
          </w:rPr>
          <w:fldChar w:fldCharType="end"/>
        </w:r>
      </w:hyperlink>
    </w:p>
    <w:p w14:paraId="1E0D805A" w14:textId="36077172" w:rsidR="000B2C78" w:rsidRDefault="000B2C78">
      <w:pPr>
        <w:pStyle w:val="TOC1"/>
        <w:tabs>
          <w:tab w:val="right" w:leader="dot" w:pos="9736"/>
        </w:tabs>
        <w:rPr>
          <w:noProof/>
        </w:rPr>
      </w:pPr>
      <w:hyperlink w:anchor="_Toc241356278" w:history="1">
        <w:r w:rsidRPr="009A42F0">
          <w:rPr>
            <w:rStyle w:val="Hyperlink"/>
            <w:noProof/>
          </w:rPr>
          <w:t>9. Limitations</w:t>
        </w:r>
        <w:r>
          <w:rPr>
            <w:noProof/>
            <w:webHidden/>
          </w:rPr>
          <w:tab/>
        </w:r>
        <w:r>
          <w:rPr>
            <w:noProof/>
            <w:webHidden/>
          </w:rPr>
          <w:fldChar w:fldCharType="begin"/>
        </w:r>
        <w:r>
          <w:rPr>
            <w:noProof/>
            <w:webHidden/>
          </w:rPr>
          <w:instrText xml:space="preserve"> PAGEREF _Toc241356278 \h </w:instrText>
        </w:r>
        <w:r>
          <w:rPr>
            <w:noProof/>
            <w:webHidden/>
          </w:rPr>
        </w:r>
        <w:r>
          <w:rPr>
            <w:noProof/>
            <w:webHidden/>
          </w:rPr>
          <w:fldChar w:fldCharType="separate"/>
        </w:r>
        <w:r>
          <w:rPr>
            <w:noProof/>
            <w:webHidden/>
          </w:rPr>
          <w:t>14</w:t>
        </w:r>
        <w:r>
          <w:rPr>
            <w:noProof/>
            <w:webHidden/>
          </w:rPr>
          <w:fldChar w:fldCharType="end"/>
        </w:r>
      </w:hyperlink>
    </w:p>
    <w:p w14:paraId="0701ADED" w14:textId="1D4B1718" w:rsidR="000B2C78" w:rsidRDefault="000B2C78">
      <w:pPr>
        <w:pStyle w:val="TOC1"/>
        <w:tabs>
          <w:tab w:val="right" w:leader="dot" w:pos="9736"/>
        </w:tabs>
        <w:rPr>
          <w:noProof/>
        </w:rPr>
      </w:pPr>
      <w:hyperlink w:anchor="_Toc241356279" w:history="1">
        <w:r w:rsidRPr="009A42F0">
          <w:rPr>
            <w:rStyle w:val="Hyperlink"/>
            <w:noProof/>
          </w:rPr>
          <w:t>10. Conclusion</w:t>
        </w:r>
        <w:r>
          <w:rPr>
            <w:noProof/>
            <w:webHidden/>
          </w:rPr>
          <w:tab/>
        </w:r>
        <w:r>
          <w:rPr>
            <w:noProof/>
            <w:webHidden/>
          </w:rPr>
          <w:fldChar w:fldCharType="begin"/>
        </w:r>
        <w:r>
          <w:rPr>
            <w:noProof/>
            <w:webHidden/>
          </w:rPr>
          <w:instrText xml:space="preserve"> PAGEREF _Toc241356279 \h </w:instrText>
        </w:r>
        <w:r>
          <w:rPr>
            <w:noProof/>
            <w:webHidden/>
          </w:rPr>
        </w:r>
        <w:r>
          <w:rPr>
            <w:noProof/>
            <w:webHidden/>
          </w:rPr>
          <w:fldChar w:fldCharType="separate"/>
        </w:r>
        <w:r>
          <w:rPr>
            <w:noProof/>
            <w:webHidden/>
          </w:rPr>
          <w:t>15</w:t>
        </w:r>
        <w:r>
          <w:rPr>
            <w:noProof/>
            <w:webHidden/>
          </w:rPr>
          <w:fldChar w:fldCharType="end"/>
        </w:r>
      </w:hyperlink>
    </w:p>
    <w:p w14:paraId="667A1D89" w14:textId="74B39546" w:rsidR="000B2C78" w:rsidRDefault="000B2C78">
      <w:pPr>
        <w:pStyle w:val="TOC1"/>
        <w:tabs>
          <w:tab w:val="right" w:leader="dot" w:pos="9736"/>
        </w:tabs>
        <w:rPr>
          <w:noProof/>
        </w:rPr>
      </w:pPr>
      <w:hyperlink w:anchor="_Toc241356280" w:history="1">
        <w:r w:rsidRPr="009A42F0">
          <w:rPr>
            <w:rStyle w:val="Hyperlink"/>
            <w:noProof/>
          </w:rPr>
          <w:t>References</w:t>
        </w:r>
        <w:r>
          <w:rPr>
            <w:noProof/>
            <w:webHidden/>
          </w:rPr>
          <w:tab/>
        </w:r>
        <w:r>
          <w:rPr>
            <w:noProof/>
            <w:webHidden/>
          </w:rPr>
          <w:fldChar w:fldCharType="begin"/>
        </w:r>
        <w:r>
          <w:rPr>
            <w:noProof/>
            <w:webHidden/>
          </w:rPr>
          <w:instrText xml:space="preserve"> PAGEREF _Toc241356280 \h </w:instrText>
        </w:r>
        <w:r>
          <w:rPr>
            <w:noProof/>
            <w:webHidden/>
          </w:rPr>
        </w:r>
        <w:r>
          <w:rPr>
            <w:noProof/>
            <w:webHidden/>
          </w:rPr>
          <w:fldChar w:fldCharType="separate"/>
        </w:r>
        <w:r>
          <w:rPr>
            <w:noProof/>
            <w:webHidden/>
          </w:rPr>
          <w:t>15</w:t>
        </w:r>
        <w:r>
          <w:rPr>
            <w:noProof/>
            <w:webHidden/>
          </w:rPr>
          <w:fldChar w:fldCharType="end"/>
        </w:r>
      </w:hyperlink>
    </w:p>
    <w:p w14:paraId="75CBF2B3" w14:textId="4C9C084C" w:rsidR="000B2C78" w:rsidRDefault="000B2C78">
      <w:pPr>
        <w:pStyle w:val="TOC2"/>
        <w:tabs>
          <w:tab w:val="right" w:leader="dot" w:pos="9736"/>
        </w:tabs>
        <w:rPr>
          <w:noProof/>
        </w:rPr>
      </w:pPr>
      <w:hyperlink w:anchor="_Toc241356281" w:history="1">
        <w:r w:rsidRPr="009A42F0">
          <w:rPr>
            <w:rStyle w:val="Hyperlink"/>
            <w:noProof/>
          </w:rPr>
          <w:t>Acknowledgement of Tools</w:t>
        </w:r>
        <w:r>
          <w:rPr>
            <w:noProof/>
            <w:webHidden/>
          </w:rPr>
          <w:tab/>
        </w:r>
        <w:r>
          <w:rPr>
            <w:noProof/>
            <w:webHidden/>
          </w:rPr>
          <w:fldChar w:fldCharType="begin"/>
        </w:r>
        <w:r>
          <w:rPr>
            <w:noProof/>
            <w:webHidden/>
          </w:rPr>
          <w:instrText xml:space="preserve"> PAGEREF _Toc241356281 \h </w:instrText>
        </w:r>
        <w:r>
          <w:rPr>
            <w:noProof/>
            <w:webHidden/>
          </w:rPr>
        </w:r>
        <w:r>
          <w:rPr>
            <w:noProof/>
            <w:webHidden/>
          </w:rPr>
          <w:fldChar w:fldCharType="separate"/>
        </w:r>
        <w:r>
          <w:rPr>
            <w:noProof/>
            <w:webHidden/>
          </w:rPr>
          <w:t>15</w:t>
        </w:r>
        <w:r>
          <w:rPr>
            <w:noProof/>
            <w:webHidden/>
          </w:rPr>
          <w:fldChar w:fldCharType="end"/>
        </w:r>
      </w:hyperlink>
    </w:p>
    <w:p w14:paraId="5B9F54EE" w14:textId="2C2AA661" w:rsidR="00B538C4" w:rsidRDefault="00112C98">
      <w:r>
        <w:fldChar w:fldCharType="end"/>
      </w:r>
    </w:p>
    <w:p w14:paraId="0A8A0349" w14:textId="77777777" w:rsidR="00B538C4" w:rsidRDefault="00112C98">
      <w:r>
        <w:br w:type="page"/>
      </w:r>
    </w:p>
    <w:p w14:paraId="6BACAC4F" w14:textId="77777777" w:rsidR="00B538C4" w:rsidRDefault="00112C98">
      <w:pPr>
        <w:pStyle w:val="Heading1"/>
      </w:pPr>
      <w:bookmarkStart w:id="1" w:name="_Toc241356253"/>
      <w:r>
        <w:lastRenderedPageBreak/>
        <w:t>1. Executive Summary</w:t>
      </w:r>
      <w:bookmarkEnd w:id="1"/>
    </w:p>
    <w:p w14:paraId="5A5B33A8" w14:textId="77777777" w:rsidR="00B538C4" w:rsidRDefault="00112C98">
      <w:r>
        <w:t>This report compares three convolutional neural networks built to flag defective submersible-pump impeller castings automatically on a production line. The business goal is to minimise false negatives (defective parts reaching customers) while keeping false positives low enough that the line isn't flooded with manual re-checks.</w:t>
      </w:r>
    </w:p>
    <w:tbl>
      <w:tblPr>
        <w:tblStyle w:val="TableGrid"/>
        <w:tblW w:w="0" w:type="auto"/>
        <w:jc w:val="center"/>
        <w:tblLook w:val="04A0" w:firstRow="1" w:lastRow="0" w:firstColumn="1" w:lastColumn="0" w:noHBand="0" w:noVBand="1"/>
      </w:tblPr>
      <w:tblGrid>
        <w:gridCol w:w="3118"/>
        <w:gridCol w:w="2551"/>
        <w:gridCol w:w="3685"/>
      </w:tblGrid>
      <w:tr w:rsidR="00B538C4" w14:paraId="563D7DA3" w14:textId="77777777">
        <w:trPr>
          <w:jc w:val="center"/>
        </w:trPr>
        <w:tc>
          <w:tcPr>
            <w:tcW w:w="3118" w:type="dxa"/>
            <w:shd w:val="clear" w:color="auto" w:fill="2E7D32"/>
          </w:tcPr>
          <w:p w14:paraId="77D98FAA" w14:textId="77777777" w:rsidR="00B538C4" w:rsidRDefault="00B538C4">
            <w:pPr>
              <w:spacing w:after="0"/>
            </w:pPr>
          </w:p>
        </w:tc>
        <w:tc>
          <w:tcPr>
            <w:tcW w:w="2551" w:type="dxa"/>
            <w:shd w:val="clear" w:color="auto" w:fill="2E7D32"/>
          </w:tcPr>
          <w:p w14:paraId="70697294" w14:textId="77777777" w:rsidR="00B538C4" w:rsidRDefault="00112C98">
            <w:pPr>
              <w:spacing w:after="0"/>
            </w:pPr>
            <w:r>
              <w:rPr>
                <w:b/>
                <w:color w:val="FFFFFF"/>
                <w:sz w:val="19"/>
              </w:rPr>
              <w:t>Baseline CNN</w:t>
            </w:r>
          </w:p>
        </w:tc>
        <w:tc>
          <w:tcPr>
            <w:tcW w:w="3685" w:type="dxa"/>
            <w:shd w:val="clear" w:color="auto" w:fill="2E7D32"/>
          </w:tcPr>
          <w:p w14:paraId="185D817E" w14:textId="77777777" w:rsidR="00B538C4" w:rsidRDefault="00112C98">
            <w:pPr>
              <w:spacing w:after="0"/>
            </w:pPr>
            <w:r>
              <w:rPr>
                <w:b/>
                <w:color w:val="FFFFFF"/>
                <w:sz w:val="19"/>
              </w:rPr>
              <w:t>Selected: Cand A (Regularised CNN)</w:t>
            </w:r>
          </w:p>
        </w:tc>
      </w:tr>
      <w:tr w:rsidR="00B538C4" w14:paraId="18F6350A" w14:textId="77777777">
        <w:trPr>
          <w:jc w:val="center"/>
        </w:trPr>
        <w:tc>
          <w:tcPr>
            <w:tcW w:w="3118" w:type="dxa"/>
          </w:tcPr>
          <w:p w14:paraId="1009BF44" w14:textId="77777777" w:rsidR="00B538C4" w:rsidRDefault="00112C98">
            <w:pPr>
              <w:spacing w:after="0"/>
            </w:pPr>
            <w:r>
              <w:rPr>
                <w:sz w:val="19"/>
              </w:rPr>
              <w:t>Test recall (defective)</w:t>
            </w:r>
          </w:p>
        </w:tc>
        <w:tc>
          <w:tcPr>
            <w:tcW w:w="2551" w:type="dxa"/>
          </w:tcPr>
          <w:p w14:paraId="60FB6081" w14:textId="77777777" w:rsidR="00B538C4" w:rsidRDefault="00112C98">
            <w:pPr>
              <w:spacing w:after="0"/>
            </w:pPr>
            <w:r>
              <w:rPr>
                <w:sz w:val="19"/>
              </w:rPr>
              <w:t>0.9912</w:t>
            </w:r>
          </w:p>
        </w:tc>
        <w:tc>
          <w:tcPr>
            <w:tcW w:w="3685" w:type="dxa"/>
          </w:tcPr>
          <w:p w14:paraId="26B215AC" w14:textId="77777777" w:rsidR="00B538C4" w:rsidRDefault="00112C98">
            <w:pPr>
              <w:spacing w:after="0"/>
            </w:pPr>
            <w:r>
              <w:rPr>
                <w:sz w:val="19"/>
              </w:rPr>
              <w:t>0.9978</w:t>
            </w:r>
          </w:p>
        </w:tc>
      </w:tr>
      <w:tr w:rsidR="00B538C4" w14:paraId="727E0FF1" w14:textId="77777777">
        <w:trPr>
          <w:jc w:val="center"/>
        </w:trPr>
        <w:tc>
          <w:tcPr>
            <w:tcW w:w="3118" w:type="dxa"/>
            <w:shd w:val="clear" w:color="auto" w:fill="F5F5F5"/>
          </w:tcPr>
          <w:p w14:paraId="385D7409" w14:textId="77777777" w:rsidR="00B538C4" w:rsidRDefault="00112C98">
            <w:pPr>
              <w:spacing w:after="0"/>
            </w:pPr>
            <w:r>
              <w:rPr>
                <w:sz w:val="19"/>
              </w:rPr>
              <w:t>Test precision</w:t>
            </w:r>
          </w:p>
        </w:tc>
        <w:tc>
          <w:tcPr>
            <w:tcW w:w="2551" w:type="dxa"/>
            <w:shd w:val="clear" w:color="auto" w:fill="F5F5F5"/>
          </w:tcPr>
          <w:p w14:paraId="743947F8" w14:textId="77777777" w:rsidR="00B538C4" w:rsidRDefault="00112C98">
            <w:pPr>
              <w:spacing w:after="0"/>
            </w:pPr>
            <w:r>
              <w:rPr>
                <w:sz w:val="19"/>
              </w:rPr>
              <w:t>1.0000</w:t>
            </w:r>
          </w:p>
        </w:tc>
        <w:tc>
          <w:tcPr>
            <w:tcW w:w="3685" w:type="dxa"/>
            <w:shd w:val="clear" w:color="auto" w:fill="F5F5F5"/>
          </w:tcPr>
          <w:p w14:paraId="548AF8F7" w14:textId="77777777" w:rsidR="00B538C4" w:rsidRDefault="00112C98">
            <w:pPr>
              <w:spacing w:after="0"/>
            </w:pPr>
            <w:r>
              <w:rPr>
                <w:sz w:val="19"/>
              </w:rPr>
              <w:t>1.0000</w:t>
            </w:r>
          </w:p>
        </w:tc>
      </w:tr>
      <w:tr w:rsidR="00B538C4" w14:paraId="6BEC7EB5" w14:textId="77777777">
        <w:trPr>
          <w:jc w:val="center"/>
        </w:trPr>
        <w:tc>
          <w:tcPr>
            <w:tcW w:w="3118" w:type="dxa"/>
          </w:tcPr>
          <w:p w14:paraId="69368630" w14:textId="77777777" w:rsidR="00B538C4" w:rsidRDefault="00112C98">
            <w:pPr>
              <w:spacing w:after="0"/>
            </w:pPr>
            <w:r>
              <w:rPr>
                <w:sz w:val="19"/>
              </w:rPr>
              <w:t>Missed defects (of 453)</w:t>
            </w:r>
          </w:p>
        </w:tc>
        <w:tc>
          <w:tcPr>
            <w:tcW w:w="2551" w:type="dxa"/>
          </w:tcPr>
          <w:p w14:paraId="6BC6C02B" w14:textId="77777777" w:rsidR="00B538C4" w:rsidRDefault="00112C98">
            <w:pPr>
              <w:spacing w:after="0"/>
            </w:pPr>
            <w:r>
              <w:rPr>
                <w:sz w:val="19"/>
              </w:rPr>
              <w:t>4</w:t>
            </w:r>
          </w:p>
        </w:tc>
        <w:tc>
          <w:tcPr>
            <w:tcW w:w="3685" w:type="dxa"/>
          </w:tcPr>
          <w:p w14:paraId="42C71E91" w14:textId="77777777" w:rsidR="00B538C4" w:rsidRDefault="00112C98">
            <w:pPr>
              <w:spacing w:after="0"/>
            </w:pPr>
            <w:r>
              <w:rPr>
                <w:sz w:val="19"/>
              </w:rPr>
              <w:t>1</w:t>
            </w:r>
          </w:p>
        </w:tc>
      </w:tr>
      <w:tr w:rsidR="00B538C4" w14:paraId="23EE40C8" w14:textId="77777777">
        <w:trPr>
          <w:jc w:val="center"/>
        </w:trPr>
        <w:tc>
          <w:tcPr>
            <w:tcW w:w="3118" w:type="dxa"/>
            <w:shd w:val="clear" w:color="auto" w:fill="F5F5F5"/>
          </w:tcPr>
          <w:p w14:paraId="6AC5E461" w14:textId="77777777" w:rsidR="00B538C4" w:rsidRDefault="00112C98">
            <w:pPr>
              <w:spacing w:after="0"/>
            </w:pPr>
            <w:r>
              <w:rPr>
                <w:sz w:val="19"/>
              </w:rPr>
              <w:t>False alarms (of 262)</w:t>
            </w:r>
          </w:p>
        </w:tc>
        <w:tc>
          <w:tcPr>
            <w:tcW w:w="2551" w:type="dxa"/>
            <w:shd w:val="clear" w:color="auto" w:fill="F5F5F5"/>
          </w:tcPr>
          <w:p w14:paraId="44D75C8B" w14:textId="77777777" w:rsidR="00B538C4" w:rsidRDefault="00112C98">
            <w:pPr>
              <w:spacing w:after="0"/>
            </w:pPr>
            <w:r>
              <w:rPr>
                <w:sz w:val="19"/>
              </w:rPr>
              <w:t>0</w:t>
            </w:r>
          </w:p>
        </w:tc>
        <w:tc>
          <w:tcPr>
            <w:tcW w:w="3685" w:type="dxa"/>
            <w:shd w:val="clear" w:color="auto" w:fill="F5F5F5"/>
          </w:tcPr>
          <w:p w14:paraId="15060B5A" w14:textId="77777777" w:rsidR="00B538C4" w:rsidRDefault="00112C98">
            <w:pPr>
              <w:spacing w:after="0"/>
            </w:pPr>
            <w:r>
              <w:rPr>
                <w:sz w:val="19"/>
              </w:rPr>
              <w:t>0</w:t>
            </w:r>
          </w:p>
        </w:tc>
      </w:tr>
      <w:tr w:rsidR="00B538C4" w14:paraId="7BE93955" w14:textId="77777777">
        <w:trPr>
          <w:jc w:val="center"/>
        </w:trPr>
        <w:tc>
          <w:tcPr>
            <w:tcW w:w="3118" w:type="dxa"/>
          </w:tcPr>
          <w:p w14:paraId="0637FE45" w14:textId="77777777" w:rsidR="00B538C4" w:rsidRDefault="00112C98">
            <w:pPr>
              <w:spacing w:after="0"/>
            </w:pPr>
            <w:r>
              <w:rPr>
                <w:sz w:val="19"/>
              </w:rPr>
              <w:t>CPU latency / image</w:t>
            </w:r>
          </w:p>
        </w:tc>
        <w:tc>
          <w:tcPr>
            <w:tcW w:w="2551" w:type="dxa"/>
          </w:tcPr>
          <w:p w14:paraId="2D2246BA" w14:textId="77777777" w:rsidR="00B538C4" w:rsidRDefault="00112C98">
            <w:pPr>
              <w:spacing w:after="0"/>
            </w:pPr>
            <w:r>
              <w:rPr>
                <w:sz w:val="19"/>
              </w:rPr>
              <w:t>3.5 ms</w:t>
            </w:r>
          </w:p>
        </w:tc>
        <w:tc>
          <w:tcPr>
            <w:tcW w:w="3685" w:type="dxa"/>
          </w:tcPr>
          <w:p w14:paraId="1700271D" w14:textId="77777777" w:rsidR="00B538C4" w:rsidRDefault="00112C98">
            <w:pPr>
              <w:spacing w:after="0"/>
            </w:pPr>
            <w:r>
              <w:rPr>
                <w:sz w:val="19"/>
              </w:rPr>
              <w:t>21.6 ms</w:t>
            </w:r>
          </w:p>
        </w:tc>
      </w:tr>
    </w:tbl>
    <w:p w14:paraId="3D495BC1" w14:textId="77777777" w:rsidR="00B538C4" w:rsidRDefault="00B538C4">
      <w:pPr>
        <w:spacing w:after="40"/>
      </w:pPr>
    </w:p>
    <w:p w14:paraId="4251C7EA" w14:textId="77777777" w:rsidR="00B538C4" w:rsidRDefault="00112C98">
      <w:pPr>
        <w:pStyle w:val="ListBullet"/>
        <w:spacing w:after="40"/>
      </w:pPr>
      <w:r>
        <w:rPr>
          <w:b/>
        </w:rPr>
        <w:t xml:space="preserve">Result: </w:t>
      </w:r>
      <w:r>
        <w:t>The improved model cuts missed defects by 75 % (4 → 1) with zero false alarms on the same held-out test set.</w:t>
      </w:r>
    </w:p>
    <w:p w14:paraId="566F3CD0" w14:textId="77777777" w:rsidR="00B538C4" w:rsidRDefault="00112C98">
      <w:pPr>
        <w:pStyle w:val="ListBullet"/>
        <w:spacing w:after="40"/>
      </w:pPr>
      <w:r>
        <w:rPr>
          <w:b/>
        </w:rPr>
        <w:t xml:space="preserve">Key insight: </w:t>
      </w:r>
      <w:r>
        <w:t>Higher input resolution plus label-preserving augmentation and regularisation mattered more than a bigger or pre-trained network. ResNet18 transfer learning matched the selected model but is ~5× larger.</w:t>
      </w:r>
    </w:p>
    <w:p w14:paraId="047CEB7B" w14:textId="77777777" w:rsidR="00B538C4" w:rsidRDefault="00112C98">
      <w:pPr>
        <w:pStyle w:val="ListBullet"/>
        <w:spacing w:after="40"/>
      </w:pPr>
      <w:r>
        <w:rPr>
          <w:b/>
        </w:rPr>
        <w:t xml:space="preserve">Recommendation: </w:t>
      </w:r>
      <w:r>
        <w:t>Deploy Candidate A at the validation-tuned threshold of 0.204, with a manual-review band for uncertain scores.</w:t>
      </w:r>
    </w:p>
    <w:p w14:paraId="47628116" w14:textId="77777777" w:rsidR="00B538C4" w:rsidRDefault="00112C98">
      <w:pPr>
        <w:pStyle w:val="Heading1"/>
      </w:pPr>
      <w:bookmarkStart w:id="2" w:name="_Toc241356254"/>
      <w:r>
        <w:t>2. Business Context and Success Criteria</w:t>
      </w:r>
      <w:bookmarkEnd w:id="2"/>
    </w:p>
    <w:p w14:paraId="28FEF3B3" w14:textId="77777777" w:rsidR="00B538C4" w:rsidRDefault="00112C98">
      <w:r>
        <w:t>Manual inspection by line workers is slow, inconsistent and expensive at scale. An automated visual inspection system has to meet three criteria:</w:t>
      </w:r>
    </w:p>
    <w:p w14:paraId="57D7D12C" w14:textId="77777777" w:rsidR="00B538C4" w:rsidRDefault="00112C98">
      <w:pPr>
        <w:pStyle w:val="ListBullet"/>
        <w:spacing w:after="40"/>
      </w:pPr>
      <w:r>
        <w:rPr>
          <w:b/>
        </w:rPr>
        <w:t xml:space="preserve">Catch defects: </w:t>
      </w:r>
      <w:r>
        <w:t>Very high recall on the Defective class. A missed defect leads to warranty claims, reputational damage and possibly safety issues.</w:t>
      </w:r>
    </w:p>
    <w:p w14:paraId="0D807934" w14:textId="77777777" w:rsidR="00B538C4" w:rsidRDefault="00112C98">
      <w:pPr>
        <w:pStyle w:val="ListBullet"/>
        <w:spacing w:after="40"/>
      </w:pPr>
      <w:r>
        <w:rPr>
          <w:b/>
        </w:rPr>
        <w:t xml:space="preserve">Few false alarms: </w:t>
      </w:r>
      <w:r>
        <w:t>A false alarm costs a manual re-check. That's tolerable, but too many would defeat the purpose of automation.</w:t>
      </w:r>
    </w:p>
    <w:p w14:paraId="14B668CE" w14:textId="77777777" w:rsidR="00B538C4" w:rsidRDefault="00112C98">
      <w:pPr>
        <w:pStyle w:val="ListBullet"/>
        <w:spacing w:after="40"/>
      </w:pPr>
      <w:r>
        <w:rPr>
          <w:b/>
        </w:rPr>
        <w:t xml:space="preserve">Real-time inference: </w:t>
      </w:r>
      <w:r>
        <w:t>The model must run at line speed on modest hardware.</w:t>
      </w:r>
    </w:p>
    <w:p w14:paraId="34DF610E" w14:textId="77777777" w:rsidR="00B538C4" w:rsidRDefault="00112C98">
      <w:r>
        <w:t>Because of this cost asymmetry, recall is the headline metric, precision measures the re-check burden, and accuracy alone would be misleading.</w:t>
      </w:r>
    </w:p>
    <w:p w14:paraId="789B3518" w14:textId="77777777" w:rsidR="00B538C4" w:rsidRDefault="00112C98">
      <w:pPr>
        <w:pStyle w:val="Heading1"/>
      </w:pPr>
      <w:bookmarkStart w:id="3" w:name="_Toc241356255"/>
      <w:r>
        <w:t>3. Data Preparation and Exploration</w:t>
      </w:r>
      <w:bookmarkEnd w:id="3"/>
    </w:p>
    <w:p w14:paraId="7550BFD8" w14:textId="77777777" w:rsidR="00B538C4" w:rsidRDefault="00112C98">
      <w:r>
        <w:t>Dataset: the Kaggle “Casting Product Image Data” (real-life industrial dataset). I used the casting_data version (300×300 top-down images with an official train/test split) because it is larger than the raw 512×512 set and its fixed test split makes results comparable.</w:t>
      </w:r>
    </w:p>
    <w:tbl>
      <w:tblPr>
        <w:tblStyle w:val="TableGrid"/>
        <w:tblW w:w="0" w:type="auto"/>
        <w:jc w:val="center"/>
        <w:tblLook w:val="04A0" w:firstRow="1" w:lastRow="0" w:firstColumn="1" w:lastColumn="0" w:noHBand="0" w:noVBand="1"/>
      </w:tblPr>
      <w:tblGrid>
        <w:gridCol w:w="3855"/>
        <w:gridCol w:w="1247"/>
        <w:gridCol w:w="1134"/>
        <w:gridCol w:w="1361"/>
        <w:gridCol w:w="1757"/>
      </w:tblGrid>
      <w:tr w:rsidR="00B538C4" w14:paraId="74C5A877" w14:textId="77777777">
        <w:trPr>
          <w:jc w:val="center"/>
        </w:trPr>
        <w:tc>
          <w:tcPr>
            <w:tcW w:w="3855" w:type="dxa"/>
            <w:shd w:val="clear" w:color="auto" w:fill="2E7D32"/>
          </w:tcPr>
          <w:p w14:paraId="35DCB17D" w14:textId="77777777" w:rsidR="00B538C4" w:rsidRDefault="00112C98">
            <w:pPr>
              <w:spacing w:after="0"/>
            </w:pPr>
            <w:r>
              <w:rPr>
                <w:b/>
                <w:color w:val="FFFFFF"/>
                <w:sz w:val="19"/>
              </w:rPr>
              <w:t>Split</w:t>
            </w:r>
          </w:p>
        </w:tc>
        <w:tc>
          <w:tcPr>
            <w:tcW w:w="1247" w:type="dxa"/>
            <w:shd w:val="clear" w:color="auto" w:fill="2E7D32"/>
          </w:tcPr>
          <w:p w14:paraId="6E91D12A" w14:textId="77777777" w:rsidR="00B538C4" w:rsidRDefault="00112C98">
            <w:pPr>
              <w:spacing w:after="0"/>
            </w:pPr>
            <w:r>
              <w:rPr>
                <w:b/>
                <w:color w:val="FFFFFF"/>
                <w:sz w:val="19"/>
              </w:rPr>
              <w:t>Images</w:t>
            </w:r>
          </w:p>
        </w:tc>
        <w:tc>
          <w:tcPr>
            <w:tcW w:w="1134" w:type="dxa"/>
            <w:shd w:val="clear" w:color="auto" w:fill="2E7D32"/>
          </w:tcPr>
          <w:p w14:paraId="6B122068" w14:textId="77777777" w:rsidR="00B538C4" w:rsidRDefault="00112C98">
            <w:pPr>
              <w:spacing w:after="0"/>
            </w:pPr>
            <w:r>
              <w:rPr>
                <w:b/>
                <w:color w:val="FFFFFF"/>
                <w:sz w:val="19"/>
              </w:rPr>
              <w:t>OK</w:t>
            </w:r>
          </w:p>
        </w:tc>
        <w:tc>
          <w:tcPr>
            <w:tcW w:w="1361" w:type="dxa"/>
            <w:shd w:val="clear" w:color="auto" w:fill="2E7D32"/>
          </w:tcPr>
          <w:p w14:paraId="31722234" w14:textId="77777777" w:rsidR="00B538C4" w:rsidRDefault="00112C98">
            <w:pPr>
              <w:spacing w:after="0"/>
            </w:pPr>
            <w:r>
              <w:rPr>
                <w:b/>
                <w:color w:val="FFFFFF"/>
                <w:sz w:val="19"/>
              </w:rPr>
              <w:t>Defective</w:t>
            </w:r>
          </w:p>
        </w:tc>
        <w:tc>
          <w:tcPr>
            <w:tcW w:w="1757" w:type="dxa"/>
            <w:shd w:val="clear" w:color="auto" w:fill="2E7D32"/>
          </w:tcPr>
          <w:p w14:paraId="0296F871" w14:textId="77777777" w:rsidR="00B538C4" w:rsidRDefault="00112C98">
            <w:pPr>
              <w:spacing w:after="0"/>
            </w:pPr>
            <w:r>
              <w:rPr>
                <w:b/>
                <w:color w:val="FFFFFF"/>
                <w:sz w:val="19"/>
              </w:rPr>
              <w:t>Defective share</w:t>
            </w:r>
          </w:p>
        </w:tc>
      </w:tr>
      <w:tr w:rsidR="00B538C4" w14:paraId="27B92445" w14:textId="77777777">
        <w:trPr>
          <w:jc w:val="center"/>
        </w:trPr>
        <w:tc>
          <w:tcPr>
            <w:tcW w:w="3855" w:type="dxa"/>
          </w:tcPr>
          <w:p w14:paraId="5DDCDDE2" w14:textId="77777777" w:rsidR="00B538C4" w:rsidRDefault="00112C98">
            <w:pPr>
              <w:spacing w:after="0"/>
            </w:pPr>
            <w:r>
              <w:rPr>
                <w:sz w:val="19"/>
              </w:rPr>
              <w:t>Train</w:t>
            </w:r>
          </w:p>
        </w:tc>
        <w:tc>
          <w:tcPr>
            <w:tcW w:w="1247" w:type="dxa"/>
          </w:tcPr>
          <w:p w14:paraId="7D391338" w14:textId="77777777" w:rsidR="00B538C4" w:rsidRDefault="00112C98">
            <w:pPr>
              <w:spacing w:after="0"/>
            </w:pPr>
            <w:r>
              <w:rPr>
                <w:sz w:val="19"/>
              </w:rPr>
              <w:t>5,638</w:t>
            </w:r>
          </w:p>
        </w:tc>
        <w:tc>
          <w:tcPr>
            <w:tcW w:w="1134" w:type="dxa"/>
          </w:tcPr>
          <w:p w14:paraId="11A34FAC" w14:textId="77777777" w:rsidR="00B538C4" w:rsidRDefault="00112C98">
            <w:pPr>
              <w:spacing w:after="0"/>
            </w:pPr>
            <w:r>
              <w:rPr>
                <w:sz w:val="19"/>
              </w:rPr>
              <w:t>2,444</w:t>
            </w:r>
          </w:p>
        </w:tc>
        <w:tc>
          <w:tcPr>
            <w:tcW w:w="1361" w:type="dxa"/>
          </w:tcPr>
          <w:p w14:paraId="41342492" w14:textId="77777777" w:rsidR="00B538C4" w:rsidRDefault="00112C98">
            <w:pPr>
              <w:spacing w:after="0"/>
            </w:pPr>
            <w:r>
              <w:rPr>
                <w:sz w:val="19"/>
              </w:rPr>
              <w:t>3,194</w:t>
            </w:r>
          </w:p>
        </w:tc>
        <w:tc>
          <w:tcPr>
            <w:tcW w:w="1757" w:type="dxa"/>
          </w:tcPr>
          <w:p w14:paraId="086BB987" w14:textId="77777777" w:rsidR="00B538C4" w:rsidRDefault="00112C98">
            <w:pPr>
              <w:spacing w:after="0"/>
            </w:pPr>
            <w:r>
              <w:rPr>
                <w:sz w:val="19"/>
              </w:rPr>
              <w:t>56.7 %</w:t>
            </w:r>
          </w:p>
        </w:tc>
      </w:tr>
      <w:tr w:rsidR="00B538C4" w14:paraId="38AC11C7" w14:textId="77777777">
        <w:trPr>
          <w:jc w:val="center"/>
        </w:trPr>
        <w:tc>
          <w:tcPr>
            <w:tcW w:w="3855" w:type="dxa"/>
            <w:shd w:val="clear" w:color="auto" w:fill="F5F5F5"/>
          </w:tcPr>
          <w:p w14:paraId="04B135B3" w14:textId="77777777" w:rsidR="00B538C4" w:rsidRDefault="00112C98">
            <w:pPr>
              <w:spacing w:after="0"/>
            </w:pPr>
            <w:r>
              <w:rPr>
                <w:sz w:val="19"/>
              </w:rPr>
              <w:t>Validation (15 % of train, stratified)</w:t>
            </w:r>
          </w:p>
        </w:tc>
        <w:tc>
          <w:tcPr>
            <w:tcW w:w="1247" w:type="dxa"/>
            <w:shd w:val="clear" w:color="auto" w:fill="F5F5F5"/>
          </w:tcPr>
          <w:p w14:paraId="1D65C435" w14:textId="77777777" w:rsidR="00B538C4" w:rsidRDefault="00112C98">
            <w:pPr>
              <w:spacing w:after="0"/>
            </w:pPr>
            <w:r>
              <w:rPr>
                <w:sz w:val="19"/>
              </w:rPr>
              <w:t>995</w:t>
            </w:r>
          </w:p>
        </w:tc>
        <w:tc>
          <w:tcPr>
            <w:tcW w:w="1134" w:type="dxa"/>
            <w:shd w:val="clear" w:color="auto" w:fill="F5F5F5"/>
          </w:tcPr>
          <w:p w14:paraId="6424F739" w14:textId="77777777" w:rsidR="00B538C4" w:rsidRDefault="00112C98">
            <w:pPr>
              <w:spacing w:after="0"/>
            </w:pPr>
            <w:r>
              <w:rPr>
                <w:sz w:val="19"/>
              </w:rPr>
              <w:t>431</w:t>
            </w:r>
          </w:p>
        </w:tc>
        <w:tc>
          <w:tcPr>
            <w:tcW w:w="1361" w:type="dxa"/>
            <w:shd w:val="clear" w:color="auto" w:fill="F5F5F5"/>
          </w:tcPr>
          <w:p w14:paraId="792D3AF7" w14:textId="77777777" w:rsidR="00B538C4" w:rsidRDefault="00112C98">
            <w:pPr>
              <w:spacing w:after="0"/>
            </w:pPr>
            <w:r>
              <w:rPr>
                <w:sz w:val="19"/>
              </w:rPr>
              <w:t>564</w:t>
            </w:r>
          </w:p>
        </w:tc>
        <w:tc>
          <w:tcPr>
            <w:tcW w:w="1757" w:type="dxa"/>
            <w:shd w:val="clear" w:color="auto" w:fill="F5F5F5"/>
          </w:tcPr>
          <w:p w14:paraId="573C2032" w14:textId="77777777" w:rsidR="00B538C4" w:rsidRDefault="00112C98">
            <w:pPr>
              <w:spacing w:after="0"/>
            </w:pPr>
            <w:r>
              <w:rPr>
                <w:sz w:val="19"/>
              </w:rPr>
              <w:t>56.7 %</w:t>
            </w:r>
          </w:p>
        </w:tc>
      </w:tr>
      <w:tr w:rsidR="00B538C4" w14:paraId="76864579" w14:textId="77777777">
        <w:trPr>
          <w:jc w:val="center"/>
        </w:trPr>
        <w:tc>
          <w:tcPr>
            <w:tcW w:w="3855" w:type="dxa"/>
          </w:tcPr>
          <w:p w14:paraId="3C32E38C" w14:textId="77777777" w:rsidR="00B538C4" w:rsidRDefault="00112C98">
            <w:pPr>
              <w:spacing w:after="0"/>
            </w:pPr>
            <w:r>
              <w:rPr>
                <w:sz w:val="19"/>
              </w:rPr>
              <w:t>Test (official, untouched until final evaluation)</w:t>
            </w:r>
          </w:p>
        </w:tc>
        <w:tc>
          <w:tcPr>
            <w:tcW w:w="1247" w:type="dxa"/>
          </w:tcPr>
          <w:p w14:paraId="07504D0D" w14:textId="77777777" w:rsidR="00B538C4" w:rsidRDefault="00112C98">
            <w:pPr>
              <w:spacing w:after="0"/>
            </w:pPr>
            <w:r>
              <w:rPr>
                <w:sz w:val="19"/>
              </w:rPr>
              <w:t>715</w:t>
            </w:r>
          </w:p>
        </w:tc>
        <w:tc>
          <w:tcPr>
            <w:tcW w:w="1134" w:type="dxa"/>
          </w:tcPr>
          <w:p w14:paraId="2EA8A15F" w14:textId="77777777" w:rsidR="00B538C4" w:rsidRDefault="00112C98">
            <w:pPr>
              <w:spacing w:after="0"/>
            </w:pPr>
            <w:r>
              <w:rPr>
                <w:sz w:val="19"/>
              </w:rPr>
              <w:t>262</w:t>
            </w:r>
          </w:p>
        </w:tc>
        <w:tc>
          <w:tcPr>
            <w:tcW w:w="1361" w:type="dxa"/>
          </w:tcPr>
          <w:p w14:paraId="16439574" w14:textId="77777777" w:rsidR="00B538C4" w:rsidRDefault="00112C98">
            <w:pPr>
              <w:spacing w:after="0"/>
            </w:pPr>
            <w:r>
              <w:rPr>
                <w:sz w:val="19"/>
              </w:rPr>
              <w:t>453</w:t>
            </w:r>
          </w:p>
        </w:tc>
        <w:tc>
          <w:tcPr>
            <w:tcW w:w="1757" w:type="dxa"/>
          </w:tcPr>
          <w:p w14:paraId="39C931BF" w14:textId="77777777" w:rsidR="00B538C4" w:rsidRDefault="00112C98">
            <w:pPr>
              <w:spacing w:after="0"/>
            </w:pPr>
            <w:r>
              <w:rPr>
                <w:sz w:val="19"/>
              </w:rPr>
              <w:t>63.4 %</w:t>
            </w:r>
          </w:p>
        </w:tc>
      </w:tr>
    </w:tbl>
    <w:p w14:paraId="1824320A" w14:textId="77777777" w:rsidR="00B538C4" w:rsidRDefault="00B538C4">
      <w:pPr>
        <w:spacing w:after="40"/>
      </w:pPr>
    </w:p>
    <w:p w14:paraId="3FA05F82" w14:textId="77777777" w:rsidR="00B538C4" w:rsidRDefault="00112C98">
      <w:pPr>
        <w:pStyle w:val="ListBullet"/>
        <w:spacing w:after="40"/>
      </w:pPr>
      <w:r>
        <w:rPr>
          <w:b/>
        </w:rPr>
        <w:lastRenderedPageBreak/>
        <w:t xml:space="preserve">Grayscale: </w:t>
      </w:r>
      <w:r>
        <w:t>Images were loaded as single-channel grayscale because colour carries no information under the consistent lighting.</w:t>
      </w:r>
    </w:p>
    <w:p w14:paraId="067CC8B6" w14:textId="77777777" w:rsidR="00B538C4" w:rsidRDefault="00112C98">
      <w:pPr>
        <w:pStyle w:val="ListBullet"/>
        <w:spacing w:after="40"/>
      </w:pPr>
      <w:r>
        <w:rPr>
          <w:b/>
        </w:rPr>
        <w:t xml:space="preserve">Small defects: </w:t>
      </w:r>
      <w:r>
        <w:t>Defects such as blow holes, pinholes, burrs and edge chips are often small and local, which argues against aggressive down-sampling.</w:t>
      </w:r>
    </w:p>
    <w:p w14:paraId="7C2C905B" w14:textId="77777777" w:rsidR="00B538C4" w:rsidRDefault="00112C98">
      <w:pPr>
        <w:pStyle w:val="ListBullet"/>
        <w:spacing w:after="40"/>
      </w:pPr>
      <w:r>
        <w:rPr>
          <w:b/>
        </w:rPr>
        <w:t xml:space="preserve">Normalisation: </w:t>
      </w:r>
      <w:r>
        <w:t>Pixel mean/std (0.564 / 0.237) were computed on the training split only, to avoid leakage.</w:t>
      </w:r>
    </w:p>
    <w:p w14:paraId="54AAF3A2" w14:textId="77777777" w:rsidR="00B538C4" w:rsidRDefault="00112C98">
      <w:pPr>
        <w:pStyle w:val="ListBullet"/>
        <w:spacing w:after="40"/>
      </w:pPr>
      <w:r>
        <w:rPr>
          <w:b/>
        </w:rPr>
        <w:t xml:space="preserve">Test-set discipline: </w:t>
      </w:r>
      <w:r>
        <w:t>The validation set drives early stopping, model selection and threshold tuning. The test set is used exactly once.</w:t>
      </w:r>
    </w:p>
    <w:p w14:paraId="3D51825E" w14:textId="77777777" w:rsidR="00B538C4" w:rsidRDefault="00112C98">
      <w:pPr>
        <w:jc w:val="center"/>
      </w:pPr>
      <w:r>
        <w:rPr>
          <w:noProof/>
        </w:rPr>
        <w:drawing>
          <wp:inline distT="0" distB="0" distL="0" distR="0" wp14:anchorId="3BD961D6" wp14:editId="1D8B1F25">
            <wp:extent cx="5940000" cy="21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png"/>
                    <pic:cNvPicPr/>
                  </pic:nvPicPr>
                  <pic:blipFill>
                    <a:blip r:embed="rId8"/>
                    <a:stretch>
                      <a:fillRect/>
                    </a:stretch>
                  </pic:blipFill>
                  <pic:spPr>
                    <a:xfrm>
                      <a:off x="0" y="0"/>
                      <a:ext cx="5940000" cy="2178000"/>
                    </a:xfrm>
                    <a:prstGeom prst="rect">
                      <a:avLst/>
                    </a:prstGeom>
                  </pic:spPr>
                </pic:pic>
              </a:graphicData>
            </a:graphic>
          </wp:inline>
        </w:drawing>
      </w:r>
    </w:p>
    <w:p w14:paraId="7B0314EE" w14:textId="77777777" w:rsidR="00B538C4" w:rsidRDefault="00112C98">
      <w:pPr>
        <w:jc w:val="center"/>
      </w:pPr>
      <w:r>
        <w:rPr>
          <w:i/>
          <w:color w:val="555555"/>
          <w:sz w:val="18"/>
        </w:rPr>
        <w:t>Figure 1: Random training samples (top: OK, bottom: Defective)</w:t>
      </w:r>
    </w:p>
    <w:p w14:paraId="4046E4EC" w14:textId="77777777" w:rsidR="00B538C4" w:rsidRDefault="00112C98">
      <w:r>
        <w:br w:type="page"/>
      </w:r>
    </w:p>
    <w:p w14:paraId="7AC91250" w14:textId="77777777" w:rsidR="00B538C4" w:rsidRDefault="00112C98">
      <w:pPr>
        <w:pStyle w:val="Heading1"/>
      </w:pPr>
      <w:bookmarkStart w:id="4" w:name="_Toc241356256"/>
      <w:r>
        <w:lastRenderedPageBreak/>
        <w:t>4. Phase 1: Baseline CNN from Scratch</w:t>
      </w:r>
      <w:bookmarkEnd w:id="4"/>
    </w:p>
    <w:p w14:paraId="0ED08C70" w14:textId="77777777" w:rsidR="00B538C4" w:rsidRDefault="00112C98">
      <w:pPr>
        <w:pStyle w:val="Heading2"/>
      </w:pPr>
      <w:bookmarkStart w:id="5" w:name="_Toc241356257"/>
      <w:r>
        <w:t>4.1 Architecture and training</w:t>
      </w:r>
      <w:bookmarkEnd w:id="5"/>
    </w:p>
    <w:p w14:paraId="71A86473" w14:textId="77777777" w:rsidR="00B538C4" w:rsidRDefault="00112C98">
      <w:pPr>
        <w:pStyle w:val="ListBullet"/>
        <w:spacing w:after="40"/>
      </w:pPr>
      <w:r>
        <w:rPr>
          <w:b/>
        </w:rPr>
        <w:t xml:space="preserve">Input: </w:t>
      </w:r>
      <w:r>
        <w:t>128×128 grayscale input.</w:t>
      </w:r>
    </w:p>
    <w:p w14:paraId="64227FB8" w14:textId="77777777" w:rsidR="00B538C4" w:rsidRDefault="00112C98">
      <w:pPr>
        <w:pStyle w:val="ListBullet"/>
        <w:spacing w:after="40"/>
      </w:pPr>
      <w:r>
        <w:rPr>
          <w:b/>
        </w:rPr>
        <w:t xml:space="preserve">Feature extractor: </w:t>
      </w:r>
      <w:r>
        <w:t>4 × [Conv 3×3 → ReLU → MaxPool 2×2] with 32 → 64 → 128 → 128 filters.</w:t>
      </w:r>
    </w:p>
    <w:p w14:paraId="1A8A9E12" w14:textId="77777777" w:rsidR="00B538C4" w:rsidRDefault="00112C98">
      <w:pPr>
        <w:pStyle w:val="ListBullet"/>
        <w:spacing w:after="40"/>
      </w:pPr>
      <w:r>
        <w:rPr>
          <w:b/>
        </w:rPr>
        <w:t xml:space="preserve">Classifier: </w:t>
      </w:r>
      <w:r>
        <w:t>Flatten → Dense(128) → Dropout(0.5) → Dense(1) logit. 1.29 M trainable parameters.</w:t>
      </w:r>
    </w:p>
    <w:p w14:paraId="52DEE56A" w14:textId="77777777" w:rsidR="00B538C4" w:rsidRDefault="00112C98">
      <w:pPr>
        <w:pStyle w:val="ListBullet"/>
        <w:spacing w:after="40"/>
      </w:pPr>
      <w:r>
        <w:rPr>
          <w:b/>
        </w:rPr>
        <w:t xml:space="preserve">Training: </w:t>
      </w:r>
      <w:r>
        <w:t>AdamW (lr 1e-3, no weight decay), one-cycle schedule, BCE-with-logits loss, batch 64, up to 20 epochs with early stopping (patience 5) on validation loss. No batch-norm and no augmentation, so this is deliberately a simple reference point.</w:t>
      </w:r>
    </w:p>
    <w:p w14:paraId="4C13FB48" w14:textId="77777777" w:rsidR="00B538C4" w:rsidRDefault="00112C98">
      <w:pPr>
        <w:jc w:val="center"/>
      </w:pPr>
      <w:r>
        <w:rPr>
          <w:noProof/>
        </w:rPr>
        <w:drawing>
          <wp:inline distT="0" distB="0" distL="0" distR="0" wp14:anchorId="7D367E18" wp14:editId="2E904CA4">
            <wp:extent cx="5940000" cy="148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baseline.png"/>
                    <pic:cNvPicPr/>
                  </pic:nvPicPr>
                  <pic:blipFill>
                    <a:blip r:embed="rId9"/>
                    <a:stretch>
                      <a:fillRect/>
                    </a:stretch>
                  </pic:blipFill>
                  <pic:spPr>
                    <a:xfrm>
                      <a:off x="0" y="0"/>
                      <a:ext cx="5940000" cy="1485000"/>
                    </a:xfrm>
                    <a:prstGeom prst="rect">
                      <a:avLst/>
                    </a:prstGeom>
                  </pic:spPr>
                </pic:pic>
              </a:graphicData>
            </a:graphic>
          </wp:inline>
        </w:drawing>
      </w:r>
    </w:p>
    <w:p w14:paraId="359BE8F3" w14:textId="77777777" w:rsidR="00B538C4" w:rsidRDefault="00112C98">
      <w:pPr>
        <w:jc w:val="center"/>
      </w:pPr>
      <w:r>
        <w:rPr>
          <w:i/>
          <w:color w:val="555555"/>
          <w:sz w:val="18"/>
        </w:rPr>
        <w:t>Figure 2: Baseline training curves (loss, accuracy, validation recall)</w:t>
      </w:r>
    </w:p>
    <w:p w14:paraId="39448C6B" w14:textId="77777777" w:rsidR="00B538C4" w:rsidRDefault="00112C98">
      <w:pPr>
        <w:pStyle w:val="Heading2"/>
      </w:pPr>
      <w:bookmarkStart w:id="6" w:name="_Toc241356258"/>
      <w:r>
        <w:t>4.2 Baseline results (test set, threshold 0.5)</w:t>
      </w:r>
      <w:bookmarkEnd w:id="6"/>
    </w:p>
    <w:tbl>
      <w:tblPr>
        <w:tblStyle w:val="TableGrid"/>
        <w:tblW w:w="0" w:type="auto"/>
        <w:jc w:val="center"/>
        <w:tblLook w:val="04A0" w:firstRow="1" w:lastRow="0" w:firstColumn="1" w:lastColumn="0" w:noHBand="0" w:noVBand="1"/>
      </w:tblPr>
      <w:tblGrid>
        <w:gridCol w:w="1134"/>
        <w:gridCol w:w="1134"/>
        <w:gridCol w:w="1134"/>
        <w:gridCol w:w="1134"/>
        <w:gridCol w:w="1134"/>
        <w:gridCol w:w="737"/>
        <w:gridCol w:w="737"/>
        <w:gridCol w:w="737"/>
        <w:gridCol w:w="737"/>
      </w:tblGrid>
      <w:tr w:rsidR="00B538C4" w14:paraId="7A65BB70" w14:textId="77777777">
        <w:trPr>
          <w:jc w:val="center"/>
        </w:trPr>
        <w:tc>
          <w:tcPr>
            <w:tcW w:w="1134" w:type="dxa"/>
            <w:shd w:val="clear" w:color="auto" w:fill="2E7D32"/>
          </w:tcPr>
          <w:p w14:paraId="15CBAC0E" w14:textId="77777777" w:rsidR="00B538C4" w:rsidRDefault="00112C98">
            <w:pPr>
              <w:spacing w:after="0"/>
            </w:pPr>
            <w:r>
              <w:rPr>
                <w:b/>
                <w:color w:val="FFFFFF"/>
                <w:sz w:val="19"/>
              </w:rPr>
              <w:t>Accuracy</w:t>
            </w:r>
          </w:p>
        </w:tc>
        <w:tc>
          <w:tcPr>
            <w:tcW w:w="1134" w:type="dxa"/>
            <w:shd w:val="clear" w:color="auto" w:fill="2E7D32"/>
          </w:tcPr>
          <w:p w14:paraId="41945DFE" w14:textId="77777777" w:rsidR="00B538C4" w:rsidRDefault="00112C98">
            <w:pPr>
              <w:spacing w:after="0"/>
            </w:pPr>
            <w:r>
              <w:rPr>
                <w:b/>
                <w:color w:val="FFFFFF"/>
                <w:sz w:val="19"/>
              </w:rPr>
              <w:t>Precision</w:t>
            </w:r>
          </w:p>
        </w:tc>
        <w:tc>
          <w:tcPr>
            <w:tcW w:w="1134" w:type="dxa"/>
            <w:shd w:val="clear" w:color="auto" w:fill="2E7D32"/>
          </w:tcPr>
          <w:p w14:paraId="73E6A8FF" w14:textId="77777777" w:rsidR="00B538C4" w:rsidRDefault="00112C98">
            <w:pPr>
              <w:spacing w:after="0"/>
            </w:pPr>
            <w:r>
              <w:rPr>
                <w:b/>
                <w:color w:val="FFFFFF"/>
                <w:sz w:val="19"/>
              </w:rPr>
              <w:t>Recall</w:t>
            </w:r>
          </w:p>
        </w:tc>
        <w:tc>
          <w:tcPr>
            <w:tcW w:w="1134" w:type="dxa"/>
            <w:shd w:val="clear" w:color="auto" w:fill="2E7D32"/>
          </w:tcPr>
          <w:p w14:paraId="72EE22AA" w14:textId="77777777" w:rsidR="00B538C4" w:rsidRDefault="00112C98">
            <w:pPr>
              <w:spacing w:after="0"/>
            </w:pPr>
            <w:r>
              <w:rPr>
                <w:b/>
                <w:color w:val="FFFFFF"/>
                <w:sz w:val="19"/>
              </w:rPr>
              <w:t>F1</w:t>
            </w:r>
          </w:p>
        </w:tc>
        <w:tc>
          <w:tcPr>
            <w:tcW w:w="1134" w:type="dxa"/>
            <w:shd w:val="clear" w:color="auto" w:fill="2E7D32"/>
          </w:tcPr>
          <w:p w14:paraId="34B4C07B" w14:textId="77777777" w:rsidR="00B538C4" w:rsidRDefault="00112C98">
            <w:pPr>
              <w:spacing w:after="0"/>
            </w:pPr>
            <w:r>
              <w:rPr>
                <w:b/>
                <w:color w:val="FFFFFF"/>
                <w:sz w:val="19"/>
              </w:rPr>
              <w:t>ROC-AUC</w:t>
            </w:r>
          </w:p>
        </w:tc>
        <w:tc>
          <w:tcPr>
            <w:tcW w:w="737" w:type="dxa"/>
            <w:shd w:val="clear" w:color="auto" w:fill="2E7D32"/>
          </w:tcPr>
          <w:p w14:paraId="1548F7BE" w14:textId="77777777" w:rsidR="00B538C4" w:rsidRDefault="00112C98">
            <w:pPr>
              <w:spacing w:after="0"/>
            </w:pPr>
            <w:r>
              <w:rPr>
                <w:b/>
                <w:color w:val="FFFFFF"/>
                <w:sz w:val="19"/>
              </w:rPr>
              <w:t>TN</w:t>
            </w:r>
          </w:p>
        </w:tc>
        <w:tc>
          <w:tcPr>
            <w:tcW w:w="737" w:type="dxa"/>
            <w:shd w:val="clear" w:color="auto" w:fill="2E7D32"/>
          </w:tcPr>
          <w:p w14:paraId="2B54EB52" w14:textId="77777777" w:rsidR="00B538C4" w:rsidRDefault="00112C98">
            <w:pPr>
              <w:spacing w:after="0"/>
            </w:pPr>
            <w:r>
              <w:rPr>
                <w:b/>
                <w:color w:val="FFFFFF"/>
                <w:sz w:val="19"/>
              </w:rPr>
              <w:t>FP</w:t>
            </w:r>
          </w:p>
        </w:tc>
        <w:tc>
          <w:tcPr>
            <w:tcW w:w="737" w:type="dxa"/>
            <w:shd w:val="clear" w:color="auto" w:fill="2E7D32"/>
          </w:tcPr>
          <w:p w14:paraId="73D48493" w14:textId="77777777" w:rsidR="00B538C4" w:rsidRDefault="00112C98">
            <w:pPr>
              <w:spacing w:after="0"/>
            </w:pPr>
            <w:r>
              <w:rPr>
                <w:b/>
                <w:color w:val="FFFFFF"/>
                <w:sz w:val="19"/>
              </w:rPr>
              <w:t>FN</w:t>
            </w:r>
          </w:p>
        </w:tc>
        <w:tc>
          <w:tcPr>
            <w:tcW w:w="737" w:type="dxa"/>
            <w:shd w:val="clear" w:color="auto" w:fill="2E7D32"/>
          </w:tcPr>
          <w:p w14:paraId="3AEEE8CC" w14:textId="77777777" w:rsidR="00B538C4" w:rsidRDefault="00112C98">
            <w:pPr>
              <w:spacing w:after="0"/>
            </w:pPr>
            <w:r>
              <w:rPr>
                <w:b/>
                <w:color w:val="FFFFFF"/>
                <w:sz w:val="19"/>
              </w:rPr>
              <w:t>TP</w:t>
            </w:r>
          </w:p>
        </w:tc>
      </w:tr>
      <w:tr w:rsidR="00B538C4" w14:paraId="283A52B7" w14:textId="77777777">
        <w:trPr>
          <w:jc w:val="center"/>
        </w:trPr>
        <w:tc>
          <w:tcPr>
            <w:tcW w:w="1134" w:type="dxa"/>
          </w:tcPr>
          <w:p w14:paraId="2BD4B605" w14:textId="77777777" w:rsidR="00B538C4" w:rsidRDefault="00112C98">
            <w:pPr>
              <w:spacing w:after="0"/>
            </w:pPr>
            <w:r>
              <w:rPr>
                <w:sz w:val="19"/>
              </w:rPr>
              <w:t>0.9944</w:t>
            </w:r>
          </w:p>
        </w:tc>
        <w:tc>
          <w:tcPr>
            <w:tcW w:w="1134" w:type="dxa"/>
          </w:tcPr>
          <w:p w14:paraId="1A579AE3" w14:textId="77777777" w:rsidR="00B538C4" w:rsidRDefault="00112C98">
            <w:pPr>
              <w:spacing w:after="0"/>
            </w:pPr>
            <w:r>
              <w:rPr>
                <w:sz w:val="19"/>
              </w:rPr>
              <w:t>1.0000</w:t>
            </w:r>
          </w:p>
        </w:tc>
        <w:tc>
          <w:tcPr>
            <w:tcW w:w="1134" w:type="dxa"/>
          </w:tcPr>
          <w:p w14:paraId="2DDDAB5E" w14:textId="77777777" w:rsidR="00B538C4" w:rsidRDefault="00112C98">
            <w:pPr>
              <w:spacing w:after="0"/>
            </w:pPr>
            <w:r>
              <w:rPr>
                <w:sz w:val="19"/>
              </w:rPr>
              <w:t>0.9912</w:t>
            </w:r>
          </w:p>
        </w:tc>
        <w:tc>
          <w:tcPr>
            <w:tcW w:w="1134" w:type="dxa"/>
          </w:tcPr>
          <w:p w14:paraId="2C03F1C4" w14:textId="77777777" w:rsidR="00B538C4" w:rsidRDefault="00112C98">
            <w:pPr>
              <w:spacing w:after="0"/>
            </w:pPr>
            <w:r>
              <w:rPr>
                <w:sz w:val="19"/>
              </w:rPr>
              <w:t>0.9956</w:t>
            </w:r>
          </w:p>
        </w:tc>
        <w:tc>
          <w:tcPr>
            <w:tcW w:w="1134" w:type="dxa"/>
          </w:tcPr>
          <w:p w14:paraId="2E5EC405" w14:textId="77777777" w:rsidR="00B538C4" w:rsidRDefault="00112C98">
            <w:pPr>
              <w:spacing w:after="0"/>
            </w:pPr>
            <w:r>
              <w:rPr>
                <w:sz w:val="19"/>
              </w:rPr>
              <w:t>1.0000</w:t>
            </w:r>
          </w:p>
        </w:tc>
        <w:tc>
          <w:tcPr>
            <w:tcW w:w="737" w:type="dxa"/>
          </w:tcPr>
          <w:p w14:paraId="0492C92A" w14:textId="77777777" w:rsidR="00B538C4" w:rsidRDefault="00112C98">
            <w:pPr>
              <w:spacing w:after="0"/>
            </w:pPr>
            <w:r>
              <w:rPr>
                <w:sz w:val="19"/>
              </w:rPr>
              <w:t>262</w:t>
            </w:r>
          </w:p>
        </w:tc>
        <w:tc>
          <w:tcPr>
            <w:tcW w:w="737" w:type="dxa"/>
          </w:tcPr>
          <w:p w14:paraId="0E3BFF77" w14:textId="77777777" w:rsidR="00B538C4" w:rsidRDefault="00112C98">
            <w:pPr>
              <w:spacing w:after="0"/>
            </w:pPr>
            <w:r>
              <w:rPr>
                <w:sz w:val="19"/>
              </w:rPr>
              <w:t>0</w:t>
            </w:r>
          </w:p>
        </w:tc>
        <w:tc>
          <w:tcPr>
            <w:tcW w:w="737" w:type="dxa"/>
          </w:tcPr>
          <w:p w14:paraId="2EC43C57" w14:textId="77777777" w:rsidR="00B538C4" w:rsidRDefault="00112C98">
            <w:pPr>
              <w:spacing w:after="0"/>
            </w:pPr>
            <w:r>
              <w:rPr>
                <w:sz w:val="19"/>
              </w:rPr>
              <w:t>4</w:t>
            </w:r>
          </w:p>
        </w:tc>
        <w:tc>
          <w:tcPr>
            <w:tcW w:w="737" w:type="dxa"/>
          </w:tcPr>
          <w:p w14:paraId="394BB3B7" w14:textId="77777777" w:rsidR="00B538C4" w:rsidRDefault="00112C98">
            <w:pPr>
              <w:spacing w:after="0"/>
            </w:pPr>
            <w:r>
              <w:rPr>
                <w:sz w:val="19"/>
              </w:rPr>
              <w:t>449</w:t>
            </w:r>
          </w:p>
        </w:tc>
      </w:tr>
    </w:tbl>
    <w:p w14:paraId="60840B26" w14:textId="77777777" w:rsidR="00B538C4" w:rsidRDefault="00B538C4">
      <w:pPr>
        <w:spacing w:after="40"/>
      </w:pPr>
    </w:p>
    <w:p w14:paraId="44AC9462" w14:textId="77777777" w:rsidR="00B538C4" w:rsidRDefault="00112C98">
      <w:pPr>
        <w:jc w:val="center"/>
      </w:pPr>
      <w:r>
        <w:rPr>
          <w:noProof/>
        </w:rPr>
        <w:drawing>
          <wp:inline distT="0" distB="0" distL="0" distR="0" wp14:anchorId="70D8F509" wp14:editId="4E3D42B8">
            <wp:extent cx="2880000" cy="25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aseline.png"/>
                    <pic:cNvPicPr/>
                  </pic:nvPicPr>
                  <pic:blipFill>
                    <a:blip r:embed="rId10"/>
                    <a:stretch>
                      <a:fillRect/>
                    </a:stretch>
                  </pic:blipFill>
                  <pic:spPr>
                    <a:xfrm>
                      <a:off x="0" y="0"/>
                      <a:ext cx="2880000" cy="2560000"/>
                    </a:xfrm>
                    <a:prstGeom prst="rect">
                      <a:avLst/>
                    </a:prstGeom>
                  </pic:spPr>
                </pic:pic>
              </a:graphicData>
            </a:graphic>
          </wp:inline>
        </w:drawing>
      </w:r>
    </w:p>
    <w:p w14:paraId="2BC55CCD" w14:textId="77777777" w:rsidR="00B538C4" w:rsidRDefault="00112C98">
      <w:pPr>
        <w:jc w:val="center"/>
      </w:pPr>
      <w:r>
        <w:rPr>
          <w:i/>
          <w:color w:val="555555"/>
          <w:sz w:val="18"/>
        </w:rPr>
        <w:t>Figure 3: Baseline confusion matrix (test set)</w:t>
      </w:r>
    </w:p>
    <w:p w14:paraId="4D85FF36" w14:textId="77777777" w:rsidR="00B538C4" w:rsidRDefault="00112C98">
      <w:pPr>
        <w:pStyle w:val="Heading2"/>
      </w:pPr>
      <w:bookmarkStart w:id="7" w:name="_Toc241356259"/>
      <w:r>
        <w:t>4.3 Phase 1: Key lessons and reflection</w:t>
      </w:r>
      <w:bookmarkEnd w:id="7"/>
    </w:p>
    <w:p w14:paraId="289C932F" w14:textId="77777777" w:rsidR="00B538C4" w:rsidRDefault="00112C98">
      <w:pPr>
        <w:pStyle w:val="ListBullet"/>
        <w:spacing w:after="40"/>
      </w:pPr>
      <w:r>
        <w:rPr>
          <w:b/>
        </w:rPr>
        <w:t xml:space="preserve">A strong baseline sets a high bar. </w:t>
      </w:r>
      <w:r>
        <w:t>The simple CNN already reached 99.1 % recall with no false alarms. The dataset is highly learnable, so any improvement would be measured in single images.</w:t>
      </w:r>
    </w:p>
    <w:p w14:paraId="19C74060" w14:textId="77777777" w:rsidR="00B538C4" w:rsidRDefault="00112C98">
      <w:pPr>
        <w:pStyle w:val="ListBullet"/>
        <w:spacing w:after="40"/>
      </w:pPr>
      <w:r>
        <w:rPr>
          <w:b/>
        </w:rPr>
        <w:lastRenderedPageBreak/>
        <w:t xml:space="preserve">The training curves corrected my assumption. </w:t>
      </w:r>
      <w:r>
        <w:t>I expected over-fitting, but validation loss kept falling alongside training loss (best 0.0045 at epoch 15). The real limitation was resolution: at 128 px, pinholes shrink to a few pixels.</w:t>
      </w:r>
    </w:p>
    <w:p w14:paraId="0BFD7599" w14:textId="77777777" w:rsidR="00B538C4" w:rsidRDefault="00112C98">
      <w:pPr>
        <w:pStyle w:val="ListBullet"/>
        <w:spacing w:after="40"/>
      </w:pPr>
      <w:r>
        <w:rPr>
          <w:b/>
        </w:rPr>
        <w:t xml:space="preserve">All errors were false negatives. </w:t>
      </w:r>
      <w:r>
        <w:t>Precision was never the constraint. Every baseline error was a missed defect, so further work should focus on recall.</w:t>
      </w:r>
    </w:p>
    <w:p w14:paraId="15953671" w14:textId="77777777" w:rsidR="00B538C4" w:rsidRDefault="00112C98">
      <w:pPr>
        <w:pStyle w:val="ListBullet"/>
        <w:spacing w:after="40"/>
      </w:pPr>
      <w:r>
        <w:rPr>
          <w:b/>
        </w:rPr>
        <w:t xml:space="preserve">The default threshold is arbitrary. </w:t>
      </w:r>
      <w:r>
        <w:t>A 0.5 threshold ignores that a missed defect costs far more than a false alarm.</w:t>
      </w:r>
    </w:p>
    <w:p w14:paraId="185647F2" w14:textId="77777777" w:rsidR="00B538C4" w:rsidRDefault="00112C98">
      <w:r>
        <w:t>What surprised me most in Phase 1 was how well such a small network did. I expected the from-scratch baseline to be the weak point that transfer learning would rescue, but it caught 449 of 453 defects on its first full run. That changed my plan for Phase 2: instead of reaching for the biggest pre-trained model, I had to work out exactly where those last few errors came from.</w:t>
      </w:r>
    </w:p>
    <w:p w14:paraId="4112DFE9" w14:textId="77777777" w:rsidR="00B538C4" w:rsidRDefault="00112C98">
      <w:r>
        <w:t>Getting the baseline to train at all taught me as much as the results did. My first attempt was in TensorFlow, which would not install on the newer Python version I had, so I rebuilt the environment on Python 3.12. Loading images as 64-bit floats used far more memory than the machine could spare, so I switched to 32-bit floats and later to 8-bit integers held in memory. I also saw first-hand why global average pooling is used: flattening the final feature map straight into a dense layer would have created a</w:t>
      </w:r>
      <w:r>
        <w:t xml:space="preserve"> layer with tens of millions of parameters, almost all of the model in one place and very prone to over-fitting.</w:t>
      </w:r>
    </w:p>
    <w:p w14:paraId="0C24D50D" w14:textId="77777777" w:rsidR="00B538C4" w:rsidRDefault="00112C98">
      <w:r>
        <w:br w:type="page"/>
      </w:r>
    </w:p>
    <w:p w14:paraId="7C0DFA4F" w14:textId="77777777" w:rsidR="00B538C4" w:rsidRDefault="00112C98">
      <w:pPr>
        <w:pStyle w:val="Heading1"/>
      </w:pPr>
      <w:bookmarkStart w:id="8" w:name="_Toc241356260"/>
      <w:r>
        <w:lastRenderedPageBreak/>
        <w:t>5. Phase 2: Improving on the Baseline</w:t>
      </w:r>
      <w:bookmarkEnd w:id="8"/>
    </w:p>
    <w:p w14:paraId="3F489772" w14:textId="77777777" w:rsidR="00B538C4" w:rsidRDefault="00112C98">
      <w:pPr>
        <w:pStyle w:val="Heading2"/>
      </w:pPr>
      <w:bookmarkStart w:id="9" w:name="_Toc241356261"/>
      <w:r>
        <w:t>5.1 Options considered and justification</w:t>
      </w:r>
      <w:bookmarkEnd w:id="9"/>
    </w:p>
    <w:p w14:paraId="5EE6B5DF" w14:textId="77777777" w:rsidR="00B538C4" w:rsidRDefault="00112C98">
      <w:r>
        <w:t>I chose techniques based on the baseline diagnosis (resolution, lack of augmentation, arbitrary threshold) rather than defaulting to the largest model.</w:t>
      </w:r>
    </w:p>
    <w:tbl>
      <w:tblPr>
        <w:tblStyle w:val="TableGrid"/>
        <w:tblW w:w="0" w:type="auto"/>
        <w:jc w:val="center"/>
        <w:tblLook w:val="04A0" w:firstRow="1" w:lastRow="0" w:firstColumn="1" w:lastColumn="0" w:noHBand="0" w:noVBand="1"/>
      </w:tblPr>
      <w:tblGrid>
        <w:gridCol w:w="2608"/>
        <w:gridCol w:w="2494"/>
        <w:gridCol w:w="2778"/>
        <w:gridCol w:w="1474"/>
      </w:tblGrid>
      <w:tr w:rsidR="00B538C4" w14:paraId="4213D8A1" w14:textId="77777777">
        <w:trPr>
          <w:jc w:val="center"/>
        </w:trPr>
        <w:tc>
          <w:tcPr>
            <w:tcW w:w="2608" w:type="dxa"/>
            <w:shd w:val="clear" w:color="auto" w:fill="2E7D32"/>
          </w:tcPr>
          <w:p w14:paraId="53DC1476" w14:textId="77777777" w:rsidR="00B538C4" w:rsidRDefault="00112C98">
            <w:pPr>
              <w:spacing w:after="0"/>
            </w:pPr>
            <w:r>
              <w:rPr>
                <w:b/>
                <w:color w:val="FFFFFF"/>
                <w:sz w:val="18"/>
              </w:rPr>
              <w:t>Option</w:t>
            </w:r>
          </w:p>
        </w:tc>
        <w:tc>
          <w:tcPr>
            <w:tcW w:w="2494" w:type="dxa"/>
            <w:shd w:val="clear" w:color="auto" w:fill="2E7D32"/>
          </w:tcPr>
          <w:p w14:paraId="3D09D4A6" w14:textId="77777777" w:rsidR="00B538C4" w:rsidRDefault="00112C98">
            <w:pPr>
              <w:spacing w:after="0"/>
            </w:pPr>
            <w:r>
              <w:rPr>
                <w:b/>
                <w:color w:val="FFFFFF"/>
                <w:sz w:val="18"/>
              </w:rPr>
              <w:t>Pros</w:t>
            </w:r>
          </w:p>
        </w:tc>
        <w:tc>
          <w:tcPr>
            <w:tcW w:w="2778" w:type="dxa"/>
            <w:shd w:val="clear" w:color="auto" w:fill="2E7D32"/>
          </w:tcPr>
          <w:p w14:paraId="3D2FBFB8" w14:textId="77777777" w:rsidR="00B538C4" w:rsidRDefault="00112C98">
            <w:pPr>
              <w:spacing w:after="0"/>
            </w:pPr>
            <w:r>
              <w:rPr>
                <w:b/>
                <w:color w:val="FFFFFF"/>
                <w:sz w:val="18"/>
              </w:rPr>
              <w:t>Cons</w:t>
            </w:r>
          </w:p>
        </w:tc>
        <w:tc>
          <w:tcPr>
            <w:tcW w:w="1474" w:type="dxa"/>
            <w:shd w:val="clear" w:color="auto" w:fill="2E7D32"/>
          </w:tcPr>
          <w:p w14:paraId="6BDAC065" w14:textId="77777777" w:rsidR="00B538C4" w:rsidRDefault="00112C98">
            <w:pPr>
              <w:spacing w:after="0"/>
            </w:pPr>
            <w:r>
              <w:rPr>
                <w:b/>
                <w:color w:val="FFFFFF"/>
                <w:sz w:val="18"/>
              </w:rPr>
              <w:t>Decision</w:t>
            </w:r>
          </w:p>
        </w:tc>
      </w:tr>
      <w:tr w:rsidR="00B538C4" w14:paraId="4F930F91" w14:textId="77777777">
        <w:trPr>
          <w:jc w:val="center"/>
        </w:trPr>
        <w:tc>
          <w:tcPr>
            <w:tcW w:w="2608" w:type="dxa"/>
          </w:tcPr>
          <w:p w14:paraId="0E6A6EBC" w14:textId="77777777" w:rsidR="00B538C4" w:rsidRDefault="00112C98">
            <w:pPr>
              <w:spacing w:after="0"/>
            </w:pPr>
            <w:r>
              <w:rPr>
                <w:sz w:val="18"/>
              </w:rPr>
              <w:t>A. Regularised scratch CNN (224 px, BatchNorm, GAP head, weight decay, augmentation)</w:t>
            </w:r>
          </w:p>
        </w:tc>
        <w:tc>
          <w:tcPr>
            <w:tcW w:w="2494" w:type="dxa"/>
          </w:tcPr>
          <w:p w14:paraId="2426D866" w14:textId="77777777" w:rsidR="00B538C4" w:rsidRDefault="00112C98">
            <w:pPr>
              <w:spacing w:after="0"/>
            </w:pPr>
            <w:r>
              <w:rPr>
                <w:sz w:val="18"/>
              </w:rPr>
              <w:t>Small and fast; no external weights; isolates the effect of resolution + regularisation</w:t>
            </w:r>
          </w:p>
        </w:tc>
        <w:tc>
          <w:tcPr>
            <w:tcW w:w="2778" w:type="dxa"/>
          </w:tcPr>
          <w:p w14:paraId="01487A14" w14:textId="77777777" w:rsidR="00B538C4" w:rsidRDefault="00112C98">
            <w:pPr>
              <w:spacing w:after="0"/>
            </w:pPr>
            <w:r>
              <w:rPr>
                <w:sz w:val="18"/>
              </w:rPr>
              <w:t>Must learn all features from ~5.6k images</w:t>
            </w:r>
          </w:p>
        </w:tc>
        <w:tc>
          <w:tcPr>
            <w:tcW w:w="1474" w:type="dxa"/>
          </w:tcPr>
          <w:p w14:paraId="54800D82" w14:textId="77777777" w:rsidR="00B538C4" w:rsidRDefault="00112C98">
            <w:pPr>
              <w:spacing w:after="0"/>
            </w:pPr>
            <w:r>
              <w:rPr>
                <w:sz w:val="18"/>
              </w:rPr>
              <w:t>Tried</w:t>
            </w:r>
          </w:p>
        </w:tc>
      </w:tr>
      <w:tr w:rsidR="00B538C4" w14:paraId="05806855" w14:textId="77777777">
        <w:trPr>
          <w:jc w:val="center"/>
        </w:trPr>
        <w:tc>
          <w:tcPr>
            <w:tcW w:w="2608" w:type="dxa"/>
            <w:shd w:val="clear" w:color="auto" w:fill="F5F5F5"/>
          </w:tcPr>
          <w:p w14:paraId="57C8FCB9" w14:textId="77777777" w:rsidR="00B538C4" w:rsidRDefault="00112C98">
            <w:pPr>
              <w:spacing w:after="0"/>
            </w:pPr>
            <w:r>
              <w:rPr>
                <w:sz w:val="18"/>
              </w:rPr>
              <w:t>B. ResNet18 transfer learning (ImageNet, full fine-tune)</w:t>
            </w:r>
          </w:p>
        </w:tc>
        <w:tc>
          <w:tcPr>
            <w:tcW w:w="2494" w:type="dxa"/>
            <w:shd w:val="clear" w:color="auto" w:fill="F5F5F5"/>
          </w:tcPr>
          <w:p w14:paraId="5494373F" w14:textId="77777777" w:rsidR="00B538C4" w:rsidRDefault="00112C98">
            <w:pPr>
              <w:spacing w:after="0"/>
            </w:pPr>
            <w:r>
              <w:rPr>
                <w:sz w:val="18"/>
              </w:rPr>
              <w:t>Pre-trained edge/texture filters; fast convergence; light enough for edge devices</w:t>
            </w:r>
          </w:p>
        </w:tc>
        <w:tc>
          <w:tcPr>
            <w:tcW w:w="2778" w:type="dxa"/>
            <w:shd w:val="clear" w:color="auto" w:fill="F5F5F5"/>
          </w:tcPr>
          <w:p w14:paraId="55185742" w14:textId="77777777" w:rsidR="00B538C4" w:rsidRDefault="00112C98">
            <w:pPr>
              <w:spacing w:after="0"/>
            </w:pPr>
            <w:r>
              <w:rPr>
                <w:sz w:val="18"/>
              </w:rPr>
              <w:t>ImageNet ≠ grayscale metal; 11 M params</w:t>
            </w:r>
          </w:p>
        </w:tc>
        <w:tc>
          <w:tcPr>
            <w:tcW w:w="1474" w:type="dxa"/>
            <w:shd w:val="clear" w:color="auto" w:fill="F5F5F5"/>
          </w:tcPr>
          <w:p w14:paraId="21D863FB" w14:textId="77777777" w:rsidR="00B538C4" w:rsidRDefault="00112C98">
            <w:pPr>
              <w:spacing w:after="0"/>
            </w:pPr>
            <w:r>
              <w:rPr>
                <w:sz w:val="18"/>
              </w:rPr>
              <w:t>Tried</w:t>
            </w:r>
          </w:p>
        </w:tc>
      </w:tr>
      <w:tr w:rsidR="00B538C4" w14:paraId="15C65BAC" w14:textId="77777777">
        <w:trPr>
          <w:jc w:val="center"/>
        </w:trPr>
        <w:tc>
          <w:tcPr>
            <w:tcW w:w="2608" w:type="dxa"/>
          </w:tcPr>
          <w:p w14:paraId="2A2F37AF" w14:textId="77777777" w:rsidR="00B538C4" w:rsidRDefault="00112C98">
            <w:pPr>
              <w:spacing w:after="0"/>
            </w:pPr>
            <w:r>
              <w:rPr>
                <w:sz w:val="18"/>
              </w:rPr>
              <w:t>Bigger backbones (ResNet50, EfficientNet, ViT)</w:t>
            </w:r>
          </w:p>
        </w:tc>
        <w:tc>
          <w:tcPr>
            <w:tcW w:w="2494" w:type="dxa"/>
          </w:tcPr>
          <w:p w14:paraId="7077EDE4" w14:textId="77777777" w:rsidR="00B538C4" w:rsidRDefault="00112C98">
            <w:pPr>
              <w:spacing w:after="0"/>
            </w:pPr>
            <w:r>
              <w:rPr>
                <w:sz w:val="18"/>
              </w:rPr>
              <w:t>Higher potential ceiling</w:t>
            </w:r>
          </w:p>
        </w:tc>
        <w:tc>
          <w:tcPr>
            <w:tcW w:w="2778" w:type="dxa"/>
          </w:tcPr>
          <w:p w14:paraId="43EE424F" w14:textId="77777777" w:rsidR="00B538C4" w:rsidRDefault="00112C98">
            <w:pPr>
              <w:spacing w:after="0"/>
            </w:pPr>
            <w:r>
              <w:rPr>
                <w:sz w:val="18"/>
              </w:rPr>
              <w:t>2 to 8× slower; little headroom left; harder edge deployment</w:t>
            </w:r>
          </w:p>
        </w:tc>
        <w:tc>
          <w:tcPr>
            <w:tcW w:w="1474" w:type="dxa"/>
          </w:tcPr>
          <w:p w14:paraId="26729B8E" w14:textId="77777777" w:rsidR="00B538C4" w:rsidRDefault="00112C98">
            <w:pPr>
              <w:spacing w:after="0"/>
            </w:pPr>
            <w:r>
              <w:rPr>
                <w:sz w:val="18"/>
              </w:rPr>
              <w:t>Rejected</w:t>
            </w:r>
          </w:p>
        </w:tc>
      </w:tr>
      <w:tr w:rsidR="00B538C4" w14:paraId="0111B0FC" w14:textId="77777777">
        <w:trPr>
          <w:jc w:val="center"/>
        </w:trPr>
        <w:tc>
          <w:tcPr>
            <w:tcW w:w="2608" w:type="dxa"/>
            <w:shd w:val="clear" w:color="auto" w:fill="F5F5F5"/>
          </w:tcPr>
          <w:p w14:paraId="75B79B17" w14:textId="77777777" w:rsidR="00B538C4" w:rsidRDefault="00112C98">
            <w:pPr>
              <w:spacing w:after="0"/>
            </w:pPr>
            <w:r>
              <w:rPr>
                <w:sz w:val="18"/>
              </w:rPr>
              <w:t>Class re-weighting / oversampling</w:t>
            </w:r>
          </w:p>
        </w:tc>
        <w:tc>
          <w:tcPr>
            <w:tcW w:w="2494" w:type="dxa"/>
            <w:shd w:val="clear" w:color="auto" w:fill="F5F5F5"/>
          </w:tcPr>
          <w:p w14:paraId="1FC5B7BF" w14:textId="77777777" w:rsidR="00B538C4" w:rsidRDefault="00112C98">
            <w:pPr>
              <w:spacing w:after="0"/>
            </w:pPr>
            <w:r>
              <w:rPr>
                <w:sz w:val="18"/>
              </w:rPr>
              <w:t>Handles imbalance</w:t>
            </w:r>
          </w:p>
        </w:tc>
        <w:tc>
          <w:tcPr>
            <w:tcW w:w="2778" w:type="dxa"/>
            <w:shd w:val="clear" w:color="auto" w:fill="F5F5F5"/>
          </w:tcPr>
          <w:p w14:paraId="7F26CD8F" w14:textId="77777777" w:rsidR="00B538C4" w:rsidRDefault="00112C98">
            <w:pPr>
              <w:spacing w:after="0"/>
            </w:pPr>
            <w:r>
              <w:rPr>
                <w:sz w:val="18"/>
              </w:rPr>
              <w:t>Imbalance is mild and favours the positive class; threshold tuning is more transparent</w:t>
            </w:r>
          </w:p>
        </w:tc>
        <w:tc>
          <w:tcPr>
            <w:tcW w:w="1474" w:type="dxa"/>
            <w:shd w:val="clear" w:color="auto" w:fill="F5F5F5"/>
          </w:tcPr>
          <w:p w14:paraId="0EA8E97A" w14:textId="77777777" w:rsidR="00B538C4" w:rsidRDefault="00112C98">
            <w:pPr>
              <w:spacing w:after="0"/>
            </w:pPr>
            <w:r>
              <w:rPr>
                <w:sz w:val="18"/>
              </w:rPr>
              <w:t>Rejected</w:t>
            </w:r>
          </w:p>
        </w:tc>
      </w:tr>
      <w:tr w:rsidR="00B538C4" w14:paraId="18EC93E1" w14:textId="77777777">
        <w:trPr>
          <w:jc w:val="center"/>
        </w:trPr>
        <w:tc>
          <w:tcPr>
            <w:tcW w:w="2608" w:type="dxa"/>
          </w:tcPr>
          <w:p w14:paraId="1EBF67D9" w14:textId="77777777" w:rsidR="00B538C4" w:rsidRDefault="00112C98">
            <w:pPr>
              <w:spacing w:after="0"/>
            </w:pPr>
            <w:r>
              <w:rPr>
                <w:sz w:val="18"/>
              </w:rPr>
              <w:t>Anomaly detection (train on OK only)</w:t>
            </w:r>
          </w:p>
        </w:tc>
        <w:tc>
          <w:tcPr>
            <w:tcW w:w="2494" w:type="dxa"/>
          </w:tcPr>
          <w:p w14:paraId="2FFFC16E" w14:textId="77777777" w:rsidR="00B538C4" w:rsidRDefault="00112C98">
            <w:pPr>
              <w:spacing w:after="0"/>
            </w:pPr>
            <w:r>
              <w:rPr>
                <w:sz w:val="18"/>
              </w:rPr>
              <w:t>Useful when defects are rare</w:t>
            </w:r>
          </w:p>
        </w:tc>
        <w:tc>
          <w:tcPr>
            <w:tcW w:w="2778" w:type="dxa"/>
          </w:tcPr>
          <w:p w14:paraId="01AC76E3" w14:textId="77777777" w:rsidR="00B538C4" w:rsidRDefault="00112C98">
            <w:pPr>
              <w:spacing w:after="0"/>
            </w:pPr>
            <w:r>
              <w:rPr>
                <w:sz w:val="18"/>
              </w:rPr>
              <w:t>Plenty of labelled defects available, so supervised learning is stronger</w:t>
            </w:r>
          </w:p>
        </w:tc>
        <w:tc>
          <w:tcPr>
            <w:tcW w:w="1474" w:type="dxa"/>
          </w:tcPr>
          <w:p w14:paraId="50599D18" w14:textId="77777777" w:rsidR="00B538C4" w:rsidRDefault="00112C98">
            <w:pPr>
              <w:spacing w:after="0"/>
            </w:pPr>
            <w:r>
              <w:rPr>
                <w:sz w:val="18"/>
              </w:rPr>
              <w:t>Rejected</w:t>
            </w:r>
          </w:p>
        </w:tc>
      </w:tr>
      <w:tr w:rsidR="00B538C4" w14:paraId="1A6B0622" w14:textId="77777777">
        <w:trPr>
          <w:jc w:val="center"/>
        </w:trPr>
        <w:tc>
          <w:tcPr>
            <w:tcW w:w="2608" w:type="dxa"/>
            <w:shd w:val="clear" w:color="auto" w:fill="F5F5F5"/>
          </w:tcPr>
          <w:p w14:paraId="46F1CB9F" w14:textId="77777777" w:rsidR="00B538C4" w:rsidRDefault="00112C98">
            <w:pPr>
              <w:spacing w:after="0"/>
            </w:pPr>
            <w:r>
              <w:rPr>
                <w:sz w:val="18"/>
              </w:rPr>
              <w:t>Extensive hyper-parameter search</w:t>
            </w:r>
          </w:p>
        </w:tc>
        <w:tc>
          <w:tcPr>
            <w:tcW w:w="2494" w:type="dxa"/>
            <w:shd w:val="clear" w:color="auto" w:fill="F5F5F5"/>
          </w:tcPr>
          <w:p w14:paraId="451D6508" w14:textId="77777777" w:rsidR="00B538C4" w:rsidRDefault="00112C98">
            <w:pPr>
              <w:spacing w:after="0"/>
            </w:pPr>
            <w:r>
              <w:rPr>
                <w:sz w:val="18"/>
              </w:rPr>
              <w:t>Squeezes extra points</w:t>
            </w:r>
          </w:p>
        </w:tc>
        <w:tc>
          <w:tcPr>
            <w:tcW w:w="2778" w:type="dxa"/>
            <w:shd w:val="clear" w:color="auto" w:fill="F5F5F5"/>
          </w:tcPr>
          <w:p w14:paraId="13B9CEAF" w14:textId="77777777" w:rsidR="00B538C4" w:rsidRDefault="00112C98">
            <w:pPr>
              <w:spacing w:after="0"/>
            </w:pPr>
            <w:r>
              <w:rPr>
                <w:sz w:val="18"/>
              </w:rPr>
              <w:t>Expensive; risks over-fitting the validation set</w:t>
            </w:r>
          </w:p>
        </w:tc>
        <w:tc>
          <w:tcPr>
            <w:tcW w:w="1474" w:type="dxa"/>
            <w:shd w:val="clear" w:color="auto" w:fill="F5F5F5"/>
          </w:tcPr>
          <w:p w14:paraId="5A3ABCD4" w14:textId="77777777" w:rsidR="00B538C4" w:rsidRDefault="00112C98">
            <w:pPr>
              <w:spacing w:after="0"/>
            </w:pPr>
            <w:r>
              <w:rPr>
                <w:sz w:val="18"/>
              </w:rPr>
              <w:t>Light manual tuning only</w:t>
            </w:r>
          </w:p>
        </w:tc>
      </w:tr>
    </w:tbl>
    <w:p w14:paraId="16D6F629" w14:textId="77777777" w:rsidR="00B538C4" w:rsidRDefault="00B538C4">
      <w:pPr>
        <w:spacing w:after="40"/>
      </w:pPr>
    </w:p>
    <w:p w14:paraId="4FAE3206" w14:textId="77777777" w:rsidR="00B538C4" w:rsidRDefault="00112C98">
      <w:pPr>
        <w:pStyle w:val="Heading2"/>
      </w:pPr>
      <w:bookmarkStart w:id="10" w:name="_Toc241356262"/>
      <w:r>
        <w:t>5.2 Shared improvements (Candidates A and B)</w:t>
      </w:r>
      <w:bookmarkEnd w:id="10"/>
    </w:p>
    <w:p w14:paraId="68C1F3AF" w14:textId="77777777" w:rsidR="00B538C4" w:rsidRDefault="00112C98">
      <w:pPr>
        <w:pStyle w:val="ListBullet"/>
        <w:spacing w:after="40"/>
      </w:pPr>
      <w:r>
        <w:rPr>
          <w:b/>
        </w:rPr>
        <w:t xml:space="preserve">Augmentation: </w:t>
      </w:r>
      <w:r>
        <w:t>Rotations by multiples of 90° and flips. These preserve the label because the impeller is rotationally symmetric.</w:t>
      </w:r>
    </w:p>
    <w:p w14:paraId="73AE62CD" w14:textId="77777777" w:rsidR="00B538C4" w:rsidRDefault="00112C98">
      <w:pPr>
        <w:pStyle w:val="ListBullet2"/>
        <w:spacing w:after="40"/>
      </w:pPr>
      <w:r>
        <w:t>±15° rotation, ±10 % zoom and ±5 % shift simulate positioning tolerance on the conveyor.</w:t>
      </w:r>
    </w:p>
    <w:p w14:paraId="041157B3" w14:textId="77777777" w:rsidR="00B538C4" w:rsidRDefault="00112C98">
      <w:pPr>
        <w:pStyle w:val="ListBullet2"/>
        <w:spacing w:after="40"/>
      </w:pPr>
      <w:r>
        <w:t>±15 % brightness/contrast jitter simulates lighting drift.</w:t>
      </w:r>
    </w:p>
    <w:p w14:paraId="285E2002" w14:textId="77777777" w:rsidR="00B538C4" w:rsidRDefault="00112C98">
      <w:pPr>
        <w:pStyle w:val="ListBullet"/>
        <w:spacing w:after="40"/>
      </w:pPr>
      <w:r>
        <w:rPr>
          <w:b/>
        </w:rPr>
        <w:t xml:space="preserve">Resolution: </w:t>
      </w:r>
      <w:r>
        <w:t>224×224 input, so small defects keep more pixels.</w:t>
      </w:r>
    </w:p>
    <w:p w14:paraId="3DFEA61F" w14:textId="77777777" w:rsidR="00B538C4" w:rsidRDefault="00112C98">
      <w:pPr>
        <w:pStyle w:val="ListBullet"/>
        <w:spacing w:after="40"/>
      </w:pPr>
      <w:r>
        <w:rPr>
          <w:b/>
        </w:rPr>
        <w:t xml:space="preserve">Fair comparison: </w:t>
      </w:r>
      <w:r>
        <w:t>Same splits, loss, early-stopping rule and metric code as the baseline. The winner is picked on validation, then its threshold is tuned on validation, and only then is it scored on test.</w:t>
      </w:r>
    </w:p>
    <w:p w14:paraId="6D37D258" w14:textId="77777777" w:rsidR="00B538C4" w:rsidRDefault="00112C98">
      <w:pPr>
        <w:pStyle w:val="Heading2"/>
      </w:pPr>
      <w:bookmarkStart w:id="11" w:name="_Toc241356263"/>
      <w:r>
        <w:t>5.3 Candidate A: Regularised CNN (2.35 M params)</w:t>
      </w:r>
      <w:bookmarkEnd w:id="11"/>
    </w:p>
    <w:p w14:paraId="118D6711" w14:textId="77777777" w:rsidR="00B538C4" w:rsidRDefault="00112C98">
      <w:r>
        <w:t>5 × [Conv-BN-ReLU-Conv-BN-ReLU-MaxPool] (32→64→128→256→256) → GlobalAvgPool → Dropout(0.3) → Linear(1). AdamW (lr 2e-3, weight decay 1e-4), up to 25 epochs, patience 7. It trained all 25 epochs in 570 s (best validation loss 0.0034). Validation loss spiked in epochs 2 and 8, most likely because of the high peak learning rate combined with BatchNorm. Early stopping on the best checkpoint absorbed the spikes.</w:t>
      </w:r>
    </w:p>
    <w:p w14:paraId="78B7BCA2" w14:textId="77777777" w:rsidR="00B538C4" w:rsidRDefault="00112C98">
      <w:pPr>
        <w:jc w:val="center"/>
      </w:pPr>
      <w:r>
        <w:rPr>
          <w:noProof/>
        </w:rPr>
        <w:lastRenderedPageBreak/>
        <w:drawing>
          <wp:inline distT="0" distB="0" distL="0" distR="0" wp14:anchorId="1F356EC7" wp14:editId="5FE78B47">
            <wp:extent cx="5940000" cy="148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candA.png"/>
                    <pic:cNvPicPr/>
                  </pic:nvPicPr>
                  <pic:blipFill>
                    <a:blip r:embed="rId11"/>
                    <a:stretch>
                      <a:fillRect/>
                    </a:stretch>
                  </pic:blipFill>
                  <pic:spPr>
                    <a:xfrm>
                      <a:off x="0" y="0"/>
                      <a:ext cx="5940000" cy="1485000"/>
                    </a:xfrm>
                    <a:prstGeom prst="rect">
                      <a:avLst/>
                    </a:prstGeom>
                  </pic:spPr>
                </pic:pic>
              </a:graphicData>
            </a:graphic>
          </wp:inline>
        </w:drawing>
      </w:r>
    </w:p>
    <w:p w14:paraId="3BCC7B4D" w14:textId="77777777" w:rsidR="00B538C4" w:rsidRDefault="00112C98">
      <w:pPr>
        <w:jc w:val="center"/>
      </w:pPr>
      <w:r>
        <w:rPr>
          <w:i/>
          <w:color w:val="555555"/>
          <w:sz w:val="18"/>
        </w:rPr>
        <w:t>Figure 4: Candidate A training curves</w:t>
      </w:r>
    </w:p>
    <w:p w14:paraId="2EA31AE8" w14:textId="77777777" w:rsidR="00B538C4" w:rsidRDefault="00112C98">
      <w:pPr>
        <w:pStyle w:val="Heading2"/>
      </w:pPr>
      <w:bookmarkStart w:id="12" w:name="_Toc241356264"/>
      <w:r>
        <w:t>5.4 Candidate B: ResNet18 transfer learning (11.18 M params)</w:t>
      </w:r>
      <w:bookmarkEnd w:id="12"/>
    </w:p>
    <w:p w14:paraId="424BF944" w14:textId="77777777" w:rsidR="00B538C4" w:rsidRDefault="00112C98">
      <w:r>
        <w:t>ImageNet weights. Grayscale is replicated to 3 channels with ImageNet normalisation, and the head is replaced by Dropout(0.3) → Linear(1). Discriminative learning rates: 3e-4 for the backbone and 3e-3 for the head. It reached 99.1 % validation accuracy after one epoch and early-stopped after 11 epochs (149 s, best validation loss 0.0067).</w:t>
      </w:r>
    </w:p>
    <w:p w14:paraId="77A68E60" w14:textId="77777777" w:rsidR="00B538C4" w:rsidRDefault="00112C98">
      <w:pPr>
        <w:jc w:val="center"/>
      </w:pPr>
      <w:r>
        <w:rPr>
          <w:noProof/>
        </w:rPr>
        <w:drawing>
          <wp:inline distT="0" distB="0" distL="0" distR="0" wp14:anchorId="50D70B78" wp14:editId="64DFCAEA">
            <wp:extent cx="5940000" cy="148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candB.png"/>
                    <pic:cNvPicPr/>
                  </pic:nvPicPr>
                  <pic:blipFill>
                    <a:blip r:embed="rId12"/>
                    <a:stretch>
                      <a:fillRect/>
                    </a:stretch>
                  </pic:blipFill>
                  <pic:spPr>
                    <a:xfrm>
                      <a:off x="0" y="0"/>
                      <a:ext cx="5940000" cy="1485000"/>
                    </a:xfrm>
                    <a:prstGeom prst="rect">
                      <a:avLst/>
                    </a:prstGeom>
                  </pic:spPr>
                </pic:pic>
              </a:graphicData>
            </a:graphic>
          </wp:inline>
        </w:drawing>
      </w:r>
    </w:p>
    <w:p w14:paraId="4BB0EF90" w14:textId="77777777" w:rsidR="00B538C4" w:rsidRDefault="00112C98">
      <w:pPr>
        <w:jc w:val="center"/>
      </w:pPr>
      <w:r>
        <w:rPr>
          <w:i/>
          <w:color w:val="555555"/>
          <w:sz w:val="18"/>
        </w:rPr>
        <w:t>Figure 5: Candidate B training curves</w:t>
      </w:r>
    </w:p>
    <w:p w14:paraId="5DE3365C" w14:textId="77777777" w:rsidR="00B538C4" w:rsidRDefault="00112C98">
      <w:pPr>
        <w:pStyle w:val="Heading2"/>
      </w:pPr>
      <w:bookmarkStart w:id="13" w:name="_Toc241356265"/>
      <w:r>
        <w:t>5.5 Model selection and threshold tuning (validation only)</w:t>
      </w:r>
      <w:bookmarkEnd w:id="13"/>
    </w:p>
    <w:tbl>
      <w:tblPr>
        <w:tblStyle w:val="TableGrid"/>
        <w:tblW w:w="0" w:type="auto"/>
        <w:jc w:val="center"/>
        <w:tblLook w:val="04A0" w:firstRow="1" w:lastRow="0" w:firstColumn="1" w:lastColumn="0" w:noHBand="0" w:noVBand="1"/>
      </w:tblPr>
      <w:tblGrid>
        <w:gridCol w:w="2608"/>
        <w:gridCol w:w="1020"/>
        <w:gridCol w:w="964"/>
        <w:gridCol w:w="964"/>
        <w:gridCol w:w="1077"/>
        <w:gridCol w:w="567"/>
        <w:gridCol w:w="567"/>
        <w:gridCol w:w="1587"/>
      </w:tblGrid>
      <w:tr w:rsidR="00B538C4" w14:paraId="1D23086B" w14:textId="77777777">
        <w:trPr>
          <w:jc w:val="center"/>
        </w:trPr>
        <w:tc>
          <w:tcPr>
            <w:tcW w:w="2608" w:type="dxa"/>
            <w:shd w:val="clear" w:color="auto" w:fill="2E7D32"/>
          </w:tcPr>
          <w:p w14:paraId="70A95976" w14:textId="77777777" w:rsidR="00B538C4" w:rsidRDefault="00112C98">
            <w:pPr>
              <w:spacing w:after="0"/>
            </w:pPr>
            <w:r>
              <w:rPr>
                <w:b/>
                <w:color w:val="FFFFFF"/>
                <w:sz w:val="19"/>
              </w:rPr>
              <w:t>Model</w:t>
            </w:r>
          </w:p>
        </w:tc>
        <w:tc>
          <w:tcPr>
            <w:tcW w:w="1020" w:type="dxa"/>
            <w:shd w:val="clear" w:color="auto" w:fill="2E7D32"/>
          </w:tcPr>
          <w:p w14:paraId="2BD9EF3E" w14:textId="77777777" w:rsidR="00B538C4" w:rsidRDefault="00112C98">
            <w:pPr>
              <w:spacing w:after="0"/>
            </w:pPr>
            <w:r>
              <w:rPr>
                <w:b/>
                <w:color w:val="FFFFFF"/>
                <w:sz w:val="19"/>
              </w:rPr>
              <w:t>Accuracy</w:t>
            </w:r>
          </w:p>
        </w:tc>
        <w:tc>
          <w:tcPr>
            <w:tcW w:w="964" w:type="dxa"/>
            <w:shd w:val="clear" w:color="auto" w:fill="2E7D32"/>
          </w:tcPr>
          <w:p w14:paraId="62BBDC3D" w14:textId="77777777" w:rsidR="00B538C4" w:rsidRDefault="00112C98">
            <w:pPr>
              <w:spacing w:after="0"/>
            </w:pPr>
            <w:r>
              <w:rPr>
                <w:b/>
                <w:color w:val="FFFFFF"/>
                <w:sz w:val="19"/>
              </w:rPr>
              <w:t>Recall</w:t>
            </w:r>
          </w:p>
        </w:tc>
        <w:tc>
          <w:tcPr>
            <w:tcW w:w="964" w:type="dxa"/>
            <w:shd w:val="clear" w:color="auto" w:fill="2E7D32"/>
          </w:tcPr>
          <w:p w14:paraId="5BFCEB46" w14:textId="77777777" w:rsidR="00B538C4" w:rsidRDefault="00112C98">
            <w:pPr>
              <w:spacing w:after="0"/>
            </w:pPr>
            <w:r>
              <w:rPr>
                <w:b/>
                <w:color w:val="FFFFFF"/>
                <w:sz w:val="19"/>
              </w:rPr>
              <w:t>F1</w:t>
            </w:r>
          </w:p>
        </w:tc>
        <w:tc>
          <w:tcPr>
            <w:tcW w:w="1077" w:type="dxa"/>
            <w:shd w:val="clear" w:color="auto" w:fill="2E7D32"/>
          </w:tcPr>
          <w:p w14:paraId="10DAB17A" w14:textId="77777777" w:rsidR="00B538C4" w:rsidRDefault="00112C98">
            <w:pPr>
              <w:spacing w:after="0"/>
            </w:pPr>
            <w:r>
              <w:rPr>
                <w:b/>
                <w:color w:val="FFFFFF"/>
                <w:sz w:val="19"/>
              </w:rPr>
              <w:t>ROC-AUC</w:t>
            </w:r>
          </w:p>
        </w:tc>
        <w:tc>
          <w:tcPr>
            <w:tcW w:w="567" w:type="dxa"/>
            <w:shd w:val="clear" w:color="auto" w:fill="2E7D32"/>
          </w:tcPr>
          <w:p w14:paraId="30D74F04" w14:textId="77777777" w:rsidR="00B538C4" w:rsidRDefault="00112C98">
            <w:pPr>
              <w:spacing w:after="0"/>
            </w:pPr>
            <w:r>
              <w:rPr>
                <w:b/>
                <w:color w:val="FFFFFF"/>
                <w:sz w:val="19"/>
              </w:rPr>
              <w:t>FN</w:t>
            </w:r>
          </w:p>
        </w:tc>
        <w:tc>
          <w:tcPr>
            <w:tcW w:w="567" w:type="dxa"/>
            <w:shd w:val="clear" w:color="auto" w:fill="2E7D32"/>
          </w:tcPr>
          <w:p w14:paraId="4EFF210C" w14:textId="77777777" w:rsidR="00B538C4" w:rsidRDefault="00112C98">
            <w:pPr>
              <w:spacing w:after="0"/>
            </w:pPr>
            <w:r>
              <w:rPr>
                <w:b/>
                <w:color w:val="FFFFFF"/>
                <w:sz w:val="19"/>
              </w:rPr>
              <w:t>FP</w:t>
            </w:r>
          </w:p>
        </w:tc>
        <w:tc>
          <w:tcPr>
            <w:tcW w:w="1587" w:type="dxa"/>
            <w:shd w:val="clear" w:color="auto" w:fill="2E7D32"/>
          </w:tcPr>
          <w:p w14:paraId="2CA3A5F9" w14:textId="77777777" w:rsidR="00B538C4" w:rsidRDefault="00112C98">
            <w:pPr>
              <w:spacing w:after="0"/>
            </w:pPr>
            <w:r>
              <w:rPr>
                <w:b/>
                <w:color w:val="FFFFFF"/>
                <w:sz w:val="19"/>
              </w:rPr>
              <w:t>Tuned threshold</w:t>
            </w:r>
          </w:p>
        </w:tc>
      </w:tr>
      <w:tr w:rsidR="00B538C4" w14:paraId="055E80FD" w14:textId="77777777">
        <w:trPr>
          <w:jc w:val="center"/>
        </w:trPr>
        <w:tc>
          <w:tcPr>
            <w:tcW w:w="2608" w:type="dxa"/>
          </w:tcPr>
          <w:p w14:paraId="6406A4DF" w14:textId="77777777" w:rsidR="00B538C4" w:rsidRDefault="00112C98">
            <w:pPr>
              <w:spacing w:after="0"/>
            </w:pPr>
            <w:r>
              <w:rPr>
                <w:sz w:val="19"/>
              </w:rPr>
              <w:t>Baseline CNN</w:t>
            </w:r>
          </w:p>
        </w:tc>
        <w:tc>
          <w:tcPr>
            <w:tcW w:w="1020" w:type="dxa"/>
          </w:tcPr>
          <w:p w14:paraId="6DEFDB19" w14:textId="77777777" w:rsidR="00B538C4" w:rsidRDefault="00112C98">
            <w:pPr>
              <w:spacing w:after="0"/>
            </w:pPr>
            <w:r>
              <w:rPr>
                <w:sz w:val="19"/>
              </w:rPr>
              <w:t>0.9990</w:t>
            </w:r>
          </w:p>
        </w:tc>
        <w:tc>
          <w:tcPr>
            <w:tcW w:w="964" w:type="dxa"/>
          </w:tcPr>
          <w:p w14:paraId="25B530FD" w14:textId="77777777" w:rsidR="00B538C4" w:rsidRDefault="00112C98">
            <w:pPr>
              <w:spacing w:after="0"/>
            </w:pPr>
            <w:r>
              <w:rPr>
                <w:sz w:val="19"/>
              </w:rPr>
              <w:t>0.9982</w:t>
            </w:r>
          </w:p>
        </w:tc>
        <w:tc>
          <w:tcPr>
            <w:tcW w:w="964" w:type="dxa"/>
          </w:tcPr>
          <w:p w14:paraId="33252AC2" w14:textId="77777777" w:rsidR="00B538C4" w:rsidRDefault="00112C98">
            <w:pPr>
              <w:spacing w:after="0"/>
            </w:pPr>
            <w:r>
              <w:rPr>
                <w:sz w:val="19"/>
              </w:rPr>
              <w:t>0.9991</w:t>
            </w:r>
          </w:p>
        </w:tc>
        <w:tc>
          <w:tcPr>
            <w:tcW w:w="1077" w:type="dxa"/>
          </w:tcPr>
          <w:p w14:paraId="33E62DF1" w14:textId="77777777" w:rsidR="00B538C4" w:rsidRDefault="00112C98">
            <w:pPr>
              <w:spacing w:after="0"/>
            </w:pPr>
            <w:r>
              <w:rPr>
                <w:sz w:val="19"/>
              </w:rPr>
              <w:t>0.99999</w:t>
            </w:r>
          </w:p>
        </w:tc>
        <w:tc>
          <w:tcPr>
            <w:tcW w:w="567" w:type="dxa"/>
          </w:tcPr>
          <w:p w14:paraId="207D4BBF" w14:textId="77777777" w:rsidR="00B538C4" w:rsidRDefault="00112C98">
            <w:pPr>
              <w:spacing w:after="0"/>
            </w:pPr>
            <w:r>
              <w:rPr>
                <w:sz w:val="19"/>
              </w:rPr>
              <w:t>1</w:t>
            </w:r>
          </w:p>
        </w:tc>
        <w:tc>
          <w:tcPr>
            <w:tcW w:w="567" w:type="dxa"/>
          </w:tcPr>
          <w:p w14:paraId="01CFA606" w14:textId="77777777" w:rsidR="00B538C4" w:rsidRDefault="00112C98">
            <w:pPr>
              <w:spacing w:after="0"/>
            </w:pPr>
            <w:r>
              <w:rPr>
                <w:sz w:val="19"/>
              </w:rPr>
              <w:t>0</w:t>
            </w:r>
          </w:p>
        </w:tc>
        <w:tc>
          <w:tcPr>
            <w:tcW w:w="1587" w:type="dxa"/>
          </w:tcPr>
          <w:p w14:paraId="1620DA2C" w14:textId="77777777" w:rsidR="00B538C4" w:rsidRDefault="00112C98">
            <w:pPr>
              <w:spacing w:after="0"/>
            </w:pPr>
            <w:r>
              <w:rPr>
                <w:sz w:val="19"/>
              </w:rPr>
              <w:t>0.580</w:t>
            </w:r>
          </w:p>
        </w:tc>
      </w:tr>
      <w:tr w:rsidR="00B538C4" w14:paraId="07E04B76" w14:textId="77777777">
        <w:trPr>
          <w:jc w:val="center"/>
        </w:trPr>
        <w:tc>
          <w:tcPr>
            <w:tcW w:w="2608" w:type="dxa"/>
            <w:shd w:val="clear" w:color="auto" w:fill="E8F5E9"/>
          </w:tcPr>
          <w:p w14:paraId="15871A77" w14:textId="77777777" w:rsidR="00B538C4" w:rsidRDefault="00112C98">
            <w:pPr>
              <w:spacing w:after="0"/>
            </w:pPr>
            <w:r>
              <w:rPr>
                <w:b/>
                <w:sz w:val="19"/>
              </w:rPr>
              <w:t>Cand A: Regularised CNN</w:t>
            </w:r>
          </w:p>
        </w:tc>
        <w:tc>
          <w:tcPr>
            <w:tcW w:w="1020" w:type="dxa"/>
            <w:shd w:val="clear" w:color="auto" w:fill="E8F5E9"/>
          </w:tcPr>
          <w:p w14:paraId="7B0F15AD" w14:textId="77777777" w:rsidR="00B538C4" w:rsidRDefault="00112C98">
            <w:pPr>
              <w:spacing w:after="0"/>
            </w:pPr>
            <w:r>
              <w:rPr>
                <w:b/>
                <w:sz w:val="19"/>
              </w:rPr>
              <w:t>0.9980</w:t>
            </w:r>
          </w:p>
        </w:tc>
        <w:tc>
          <w:tcPr>
            <w:tcW w:w="964" w:type="dxa"/>
            <w:shd w:val="clear" w:color="auto" w:fill="E8F5E9"/>
          </w:tcPr>
          <w:p w14:paraId="0CBF94DF" w14:textId="77777777" w:rsidR="00B538C4" w:rsidRDefault="00112C98">
            <w:pPr>
              <w:spacing w:after="0"/>
            </w:pPr>
            <w:r>
              <w:rPr>
                <w:b/>
                <w:sz w:val="19"/>
              </w:rPr>
              <w:t>0.9965</w:t>
            </w:r>
          </w:p>
        </w:tc>
        <w:tc>
          <w:tcPr>
            <w:tcW w:w="964" w:type="dxa"/>
            <w:shd w:val="clear" w:color="auto" w:fill="E8F5E9"/>
          </w:tcPr>
          <w:p w14:paraId="2CBEEEC7" w14:textId="77777777" w:rsidR="00B538C4" w:rsidRDefault="00112C98">
            <w:pPr>
              <w:spacing w:after="0"/>
            </w:pPr>
            <w:r>
              <w:rPr>
                <w:b/>
                <w:sz w:val="19"/>
              </w:rPr>
              <w:t>0.9982</w:t>
            </w:r>
          </w:p>
        </w:tc>
        <w:tc>
          <w:tcPr>
            <w:tcW w:w="1077" w:type="dxa"/>
            <w:shd w:val="clear" w:color="auto" w:fill="E8F5E9"/>
          </w:tcPr>
          <w:p w14:paraId="33DB11E0" w14:textId="77777777" w:rsidR="00B538C4" w:rsidRDefault="00112C98">
            <w:pPr>
              <w:spacing w:after="0"/>
            </w:pPr>
            <w:r>
              <w:rPr>
                <w:b/>
                <w:sz w:val="19"/>
              </w:rPr>
              <w:t>1.00000</w:t>
            </w:r>
          </w:p>
        </w:tc>
        <w:tc>
          <w:tcPr>
            <w:tcW w:w="567" w:type="dxa"/>
            <w:shd w:val="clear" w:color="auto" w:fill="E8F5E9"/>
          </w:tcPr>
          <w:p w14:paraId="76498016" w14:textId="77777777" w:rsidR="00B538C4" w:rsidRDefault="00112C98">
            <w:pPr>
              <w:spacing w:after="0"/>
            </w:pPr>
            <w:r>
              <w:rPr>
                <w:b/>
                <w:sz w:val="19"/>
              </w:rPr>
              <w:t>2</w:t>
            </w:r>
          </w:p>
        </w:tc>
        <w:tc>
          <w:tcPr>
            <w:tcW w:w="567" w:type="dxa"/>
            <w:shd w:val="clear" w:color="auto" w:fill="E8F5E9"/>
          </w:tcPr>
          <w:p w14:paraId="7CC3B14B" w14:textId="77777777" w:rsidR="00B538C4" w:rsidRDefault="00112C98">
            <w:pPr>
              <w:spacing w:after="0"/>
            </w:pPr>
            <w:r>
              <w:rPr>
                <w:b/>
                <w:sz w:val="19"/>
              </w:rPr>
              <w:t>0</w:t>
            </w:r>
          </w:p>
        </w:tc>
        <w:tc>
          <w:tcPr>
            <w:tcW w:w="1587" w:type="dxa"/>
            <w:shd w:val="clear" w:color="auto" w:fill="E8F5E9"/>
          </w:tcPr>
          <w:p w14:paraId="7A757A43" w14:textId="77777777" w:rsidR="00B538C4" w:rsidRDefault="00112C98">
            <w:pPr>
              <w:spacing w:after="0"/>
            </w:pPr>
            <w:r>
              <w:rPr>
                <w:b/>
                <w:sz w:val="19"/>
              </w:rPr>
              <w:t>0.204</w:t>
            </w:r>
          </w:p>
        </w:tc>
      </w:tr>
      <w:tr w:rsidR="00B538C4" w14:paraId="3B71D5F4" w14:textId="77777777">
        <w:trPr>
          <w:jc w:val="center"/>
        </w:trPr>
        <w:tc>
          <w:tcPr>
            <w:tcW w:w="2608" w:type="dxa"/>
          </w:tcPr>
          <w:p w14:paraId="42BBAFBB" w14:textId="77777777" w:rsidR="00B538C4" w:rsidRDefault="00112C98">
            <w:pPr>
              <w:spacing w:after="0"/>
            </w:pPr>
            <w:r>
              <w:rPr>
                <w:sz w:val="19"/>
              </w:rPr>
              <w:t>Cand B: ResNet18 TL</w:t>
            </w:r>
          </w:p>
        </w:tc>
        <w:tc>
          <w:tcPr>
            <w:tcW w:w="1020" w:type="dxa"/>
          </w:tcPr>
          <w:p w14:paraId="355165D0" w14:textId="77777777" w:rsidR="00B538C4" w:rsidRDefault="00112C98">
            <w:pPr>
              <w:spacing w:after="0"/>
            </w:pPr>
            <w:r>
              <w:rPr>
                <w:sz w:val="19"/>
              </w:rPr>
              <w:t>0.9970</w:t>
            </w:r>
          </w:p>
        </w:tc>
        <w:tc>
          <w:tcPr>
            <w:tcW w:w="964" w:type="dxa"/>
          </w:tcPr>
          <w:p w14:paraId="0EBB9DFA" w14:textId="77777777" w:rsidR="00B538C4" w:rsidRDefault="00112C98">
            <w:pPr>
              <w:spacing w:after="0"/>
            </w:pPr>
            <w:r>
              <w:rPr>
                <w:sz w:val="19"/>
              </w:rPr>
              <w:t>0.9947</w:t>
            </w:r>
          </w:p>
        </w:tc>
        <w:tc>
          <w:tcPr>
            <w:tcW w:w="964" w:type="dxa"/>
          </w:tcPr>
          <w:p w14:paraId="4EA84940" w14:textId="77777777" w:rsidR="00B538C4" w:rsidRDefault="00112C98">
            <w:pPr>
              <w:spacing w:after="0"/>
            </w:pPr>
            <w:r>
              <w:rPr>
                <w:sz w:val="19"/>
              </w:rPr>
              <w:t>0.9973</w:t>
            </w:r>
          </w:p>
        </w:tc>
        <w:tc>
          <w:tcPr>
            <w:tcW w:w="1077" w:type="dxa"/>
          </w:tcPr>
          <w:p w14:paraId="290EF664" w14:textId="77777777" w:rsidR="00B538C4" w:rsidRDefault="00112C98">
            <w:pPr>
              <w:spacing w:after="0"/>
            </w:pPr>
            <w:r>
              <w:rPr>
                <w:sz w:val="19"/>
              </w:rPr>
              <w:t>0.99997</w:t>
            </w:r>
          </w:p>
        </w:tc>
        <w:tc>
          <w:tcPr>
            <w:tcW w:w="567" w:type="dxa"/>
          </w:tcPr>
          <w:p w14:paraId="3E0F2183" w14:textId="77777777" w:rsidR="00B538C4" w:rsidRDefault="00112C98">
            <w:pPr>
              <w:spacing w:after="0"/>
            </w:pPr>
            <w:r>
              <w:rPr>
                <w:sz w:val="19"/>
              </w:rPr>
              <w:t>3</w:t>
            </w:r>
          </w:p>
        </w:tc>
        <w:tc>
          <w:tcPr>
            <w:tcW w:w="567" w:type="dxa"/>
          </w:tcPr>
          <w:p w14:paraId="6585677E" w14:textId="77777777" w:rsidR="00B538C4" w:rsidRDefault="00112C98">
            <w:pPr>
              <w:spacing w:after="0"/>
            </w:pPr>
            <w:r>
              <w:rPr>
                <w:sz w:val="19"/>
              </w:rPr>
              <w:t>0</w:t>
            </w:r>
          </w:p>
        </w:tc>
        <w:tc>
          <w:tcPr>
            <w:tcW w:w="1587" w:type="dxa"/>
          </w:tcPr>
          <w:p w14:paraId="49E042DC" w14:textId="77777777" w:rsidR="00B538C4" w:rsidRDefault="00112C98">
            <w:pPr>
              <w:spacing w:after="0"/>
            </w:pPr>
            <w:r>
              <w:rPr>
                <w:sz w:val="19"/>
              </w:rPr>
              <w:t>0.314</w:t>
            </w:r>
          </w:p>
        </w:tc>
      </w:tr>
    </w:tbl>
    <w:p w14:paraId="1929B7ED" w14:textId="77777777" w:rsidR="00B538C4" w:rsidRDefault="00B538C4">
      <w:pPr>
        <w:spacing w:after="40"/>
      </w:pPr>
    </w:p>
    <w:p w14:paraId="7081C11B" w14:textId="77777777" w:rsidR="00B538C4" w:rsidRDefault="00112C98">
      <w:r>
        <w:t>Selection rule: highest validation ROC-AUC, with F1 as the tie-break, so Candidate A was selected. The margin is extremely thin, though: all three models are effectively tied on validation, and the baseline actually has the best validation F1.</w:t>
      </w:r>
    </w:p>
    <w:p w14:paraId="3CDA29FC" w14:textId="77777777" w:rsidR="00B538C4" w:rsidRDefault="00112C98">
      <w:r>
        <w:t>Threshold rule: take the highest-precision threshold that still reaches ≥ 99.5 % validation recall. This makes the FN/FP business trade-off explicit.</w:t>
      </w:r>
    </w:p>
    <w:p w14:paraId="18898815" w14:textId="77777777" w:rsidR="00B538C4" w:rsidRDefault="00112C98">
      <w:pPr>
        <w:jc w:val="center"/>
      </w:pPr>
      <w:r>
        <w:rPr>
          <w:noProof/>
        </w:rPr>
        <w:lastRenderedPageBreak/>
        <w:drawing>
          <wp:inline distT="0" distB="0" distL="0" distR="0" wp14:anchorId="7878686B" wp14:editId="3E4AC2EA">
            <wp:extent cx="5940000" cy="2121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threshold.png"/>
                    <pic:cNvPicPr/>
                  </pic:nvPicPr>
                  <pic:blipFill>
                    <a:blip r:embed="rId13"/>
                    <a:stretch>
                      <a:fillRect/>
                    </a:stretch>
                  </pic:blipFill>
                  <pic:spPr>
                    <a:xfrm>
                      <a:off x="0" y="0"/>
                      <a:ext cx="5940000" cy="2121429"/>
                    </a:xfrm>
                    <a:prstGeom prst="rect">
                      <a:avLst/>
                    </a:prstGeom>
                  </pic:spPr>
                </pic:pic>
              </a:graphicData>
            </a:graphic>
          </wp:inline>
        </w:drawing>
      </w:r>
    </w:p>
    <w:p w14:paraId="6F3657CE" w14:textId="77777777" w:rsidR="00B538C4" w:rsidRDefault="00112C98">
      <w:pPr>
        <w:jc w:val="center"/>
      </w:pPr>
      <w:r>
        <w:rPr>
          <w:i/>
          <w:color w:val="555555"/>
          <w:sz w:val="18"/>
        </w:rPr>
        <w:t>Figure 6: Validation precision-recall curves and recall vs threshold</w:t>
      </w:r>
    </w:p>
    <w:p w14:paraId="12D3734C" w14:textId="77777777" w:rsidR="00B538C4" w:rsidRDefault="00112C98">
      <w:r>
        <w:br w:type="page"/>
      </w:r>
    </w:p>
    <w:p w14:paraId="54FAEF05" w14:textId="77777777" w:rsidR="00B538C4" w:rsidRDefault="00112C98">
      <w:pPr>
        <w:pStyle w:val="Heading1"/>
      </w:pPr>
      <w:bookmarkStart w:id="14" w:name="_Toc241356266"/>
      <w:r>
        <w:lastRenderedPageBreak/>
        <w:t>6. Head-to-Head Comparison (Same Test Set, 715 Images)</w:t>
      </w:r>
      <w:bookmarkEnd w:id="14"/>
    </w:p>
    <w:tbl>
      <w:tblPr>
        <w:tblStyle w:val="TableGrid"/>
        <w:tblW w:w="0" w:type="auto"/>
        <w:jc w:val="center"/>
        <w:tblLook w:val="04A0" w:firstRow="1" w:lastRow="0" w:firstColumn="1" w:lastColumn="0" w:noHBand="0" w:noVBand="1"/>
      </w:tblPr>
      <w:tblGrid>
        <w:gridCol w:w="2608"/>
        <w:gridCol w:w="1361"/>
        <w:gridCol w:w="1020"/>
        <w:gridCol w:w="1020"/>
        <w:gridCol w:w="964"/>
        <w:gridCol w:w="964"/>
        <w:gridCol w:w="567"/>
        <w:gridCol w:w="567"/>
      </w:tblGrid>
      <w:tr w:rsidR="00B538C4" w14:paraId="5097303B" w14:textId="77777777">
        <w:trPr>
          <w:jc w:val="center"/>
        </w:trPr>
        <w:tc>
          <w:tcPr>
            <w:tcW w:w="2608" w:type="dxa"/>
            <w:shd w:val="clear" w:color="auto" w:fill="2E7D32"/>
          </w:tcPr>
          <w:p w14:paraId="39B06670" w14:textId="77777777" w:rsidR="00B538C4" w:rsidRDefault="00112C98">
            <w:pPr>
              <w:spacing w:after="0"/>
            </w:pPr>
            <w:r>
              <w:rPr>
                <w:b/>
                <w:color w:val="FFFFFF"/>
                <w:sz w:val="19"/>
              </w:rPr>
              <w:t>Model</w:t>
            </w:r>
          </w:p>
        </w:tc>
        <w:tc>
          <w:tcPr>
            <w:tcW w:w="1361" w:type="dxa"/>
            <w:shd w:val="clear" w:color="auto" w:fill="2E7D32"/>
          </w:tcPr>
          <w:p w14:paraId="3F56A570" w14:textId="77777777" w:rsidR="00B538C4" w:rsidRDefault="00112C98">
            <w:pPr>
              <w:spacing w:after="0"/>
            </w:pPr>
            <w:r>
              <w:rPr>
                <w:b/>
                <w:color w:val="FFFFFF"/>
                <w:sz w:val="19"/>
              </w:rPr>
              <w:t>Threshold</w:t>
            </w:r>
          </w:p>
        </w:tc>
        <w:tc>
          <w:tcPr>
            <w:tcW w:w="1020" w:type="dxa"/>
            <w:shd w:val="clear" w:color="auto" w:fill="2E7D32"/>
          </w:tcPr>
          <w:p w14:paraId="7A158FDA" w14:textId="77777777" w:rsidR="00B538C4" w:rsidRDefault="00112C98">
            <w:pPr>
              <w:spacing w:after="0"/>
            </w:pPr>
            <w:r>
              <w:rPr>
                <w:b/>
                <w:color w:val="FFFFFF"/>
                <w:sz w:val="19"/>
              </w:rPr>
              <w:t>Accuracy</w:t>
            </w:r>
          </w:p>
        </w:tc>
        <w:tc>
          <w:tcPr>
            <w:tcW w:w="1020" w:type="dxa"/>
            <w:shd w:val="clear" w:color="auto" w:fill="2E7D32"/>
          </w:tcPr>
          <w:p w14:paraId="283C9A0E" w14:textId="77777777" w:rsidR="00B538C4" w:rsidRDefault="00112C98">
            <w:pPr>
              <w:spacing w:after="0"/>
            </w:pPr>
            <w:r>
              <w:rPr>
                <w:b/>
                <w:color w:val="FFFFFF"/>
                <w:sz w:val="19"/>
              </w:rPr>
              <w:t>Precision</w:t>
            </w:r>
          </w:p>
        </w:tc>
        <w:tc>
          <w:tcPr>
            <w:tcW w:w="964" w:type="dxa"/>
            <w:shd w:val="clear" w:color="auto" w:fill="2E7D32"/>
          </w:tcPr>
          <w:p w14:paraId="37EEC84E" w14:textId="77777777" w:rsidR="00B538C4" w:rsidRDefault="00112C98">
            <w:pPr>
              <w:spacing w:after="0"/>
            </w:pPr>
            <w:r>
              <w:rPr>
                <w:b/>
                <w:color w:val="FFFFFF"/>
                <w:sz w:val="19"/>
              </w:rPr>
              <w:t>Recall</w:t>
            </w:r>
          </w:p>
        </w:tc>
        <w:tc>
          <w:tcPr>
            <w:tcW w:w="964" w:type="dxa"/>
            <w:shd w:val="clear" w:color="auto" w:fill="2E7D32"/>
          </w:tcPr>
          <w:p w14:paraId="5E871B2C" w14:textId="77777777" w:rsidR="00B538C4" w:rsidRDefault="00112C98">
            <w:pPr>
              <w:spacing w:after="0"/>
            </w:pPr>
            <w:r>
              <w:rPr>
                <w:b/>
                <w:color w:val="FFFFFF"/>
                <w:sz w:val="19"/>
              </w:rPr>
              <w:t>F1</w:t>
            </w:r>
          </w:p>
        </w:tc>
        <w:tc>
          <w:tcPr>
            <w:tcW w:w="567" w:type="dxa"/>
            <w:shd w:val="clear" w:color="auto" w:fill="2E7D32"/>
          </w:tcPr>
          <w:p w14:paraId="002A41BA" w14:textId="77777777" w:rsidR="00B538C4" w:rsidRDefault="00112C98">
            <w:pPr>
              <w:spacing w:after="0"/>
            </w:pPr>
            <w:r>
              <w:rPr>
                <w:b/>
                <w:color w:val="FFFFFF"/>
                <w:sz w:val="19"/>
              </w:rPr>
              <w:t>FN</w:t>
            </w:r>
          </w:p>
        </w:tc>
        <w:tc>
          <w:tcPr>
            <w:tcW w:w="567" w:type="dxa"/>
            <w:shd w:val="clear" w:color="auto" w:fill="2E7D32"/>
          </w:tcPr>
          <w:p w14:paraId="70282EC5" w14:textId="77777777" w:rsidR="00B538C4" w:rsidRDefault="00112C98">
            <w:pPr>
              <w:spacing w:after="0"/>
            </w:pPr>
            <w:r>
              <w:rPr>
                <w:b/>
                <w:color w:val="FFFFFF"/>
                <w:sz w:val="19"/>
              </w:rPr>
              <w:t>FP</w:t>
            </w:r>
          </w:p>
        </w:tc>
      </w:tr>
      <w:tr w:rsidR="00B538C4" w14:paraId="617D9981" w14:textId="77777777">
        <w:trPr>
          <w:jc w:val="center"/>
        </w:trPr>
        <w:tc>
          <w:tcPr>
            <w:tcW w:w="2608" w:type="dxa"/>
          </w:tcPr>
          <w:p w14:paraId="5322289D" w14:textId="77777777" w:rsidR="00B538C4" w:rsidRDefault="00112C98">
            <w:pPr>
              <w:spacing w:after="0"/>
            </w:pPr>
            <w:r>
              <w:rPr>
                <w:sz w:val="19"/>
              </w:rPr>
              <w:t>Baseline CNN</w:t>
            </w:r>
          </w:p>
        </w:tc>
        <w:tc>
          <w:tcPr>
            <w:tcW w:w="1361" w:type="dxa"/>
          </w:tcPr>
          <w:p w14:paraId="607CFF6D" w14:textId="77777777" w:rsidR="00B538C4" w:rsidRDefault="00112C98">
            <w:pPr>
              <w:spacing w:after="0"/>
            </w:pPr>
            <w:r>
              <w:rPr>
                <w:sz w:val="19"/>
              </w:rPr>
              <w:t>0.50</w:t>
            </w:r>
          </w:p>
        </w:tc>
        <w:tc>
          <w:tcPr>
            <w:tcW w:w="1020" w:type="dxa"/>
          </w:tcPr>
          <w:p w14:paraId="365FE41F" w14:textId="77777777" w:rsidR="00B538C4" w:rsidRDefault="00112C98">
            <w:pPr>
              <w:spacing w:after="0"/>
            </w:pPr>
            <w:r>
              <w:rPr>
                <w:sz w:val="19"/>
              </w:rPr>
              <w:t>0.9944</w:t>
            </w:r>
          </w:p>
        </w:tc>
        <w:tc>
          <w:tcPr>
            <w:tcW w:w="1020" w:type="dxa"/>
          </w:tcPr>
          <w:p w14:paraId="17BF45D7" w14:textId="77777777" w:rsidR="00B538C4" w:rsidRDefault="00112C98">
            <w:pPr>
              <w:spacing w:after="0"/>
            </w:pPr>
            <w:r>
              <w:rPr>
                <w:sz w:val="19"/>
              </w:rPr>
              <w:t>1.0000</w:t>
            </w:r>
          </w:p>
        </w:tc>
        <w:tc>
          <w:tcPr>
            <w:tcW w:w="964" w:type="dxa"/>
          </w:tcPr>
          <w:p w14:paraId="1FE71503" w14:textId="77777777" w:rsidR="00B538C4" w:rsidRDefault="00112C98">
            <w:pPr>
              <w:spacing w:after="0"/>
            </w:pPr>
            <w:r>
              <w:rPr>
                <w:sz w:val="19"/>
              </w:rPr>
              <w:t>0.9912</w:t>
            </w:r>
          </w:p>
        </w:tc>
        <w:tc>
          <w:tcPr>
            <w:tcW w:w="964" w:type="dxa"/>
          </w:tcPr>
          <w:p w14:paraId="7F1DC7A3" w14:textId="77777777" w:rsidR="00B538C4" w:rsidRDefault="00112C98">
            <w:pPr>
              <w:spacing w:after="0"/>
            </w:pPr>
            <w:r>
              <w:rPr>
                <w:sz w:val="19"/>
              </w:rPr>
              <w:t>0.9956</w:t>
            </w:r>
          </w:p>
        </w:tc>
        <w:tc>
          <w:tcPr>
            <w:tcW w:w="567" w:type="dxa"/>
          </w:tcPr>
          <w:p w14:paraId="3480B738" w14:textId="77777777" w:rsidR="00B538C4" w:rsidRDefault="00112C98">
            <w:pPr>
              <w:spacing w:after="0"/>
            </w:pPr>
            <w:r>
              <w:rPr>
                <w:sz w:val="19"/>
              </w:rPr>
              <w:t>4</w:t>
            </w:r>
          </w:p>
        </w:tc>
        <w:tc>
          <w:tcPr>
            <w:tcW w:w="567" w:type="dxa"/>
          </w:tcPr>
          <w:p w14:paraId="4901B4B0" w14:textId="77777777" w:rsidR="00B538C4" w:rsidRDefault="00112C98">
            <w:pPr>
              <w:spacing w:after="0"/>
            </w:pPr>
            <w:r>
              <w:rPr>
                <w:sz w:val="19"/>
              </w:rPr>
              <w:t>0</w:t>
            </w:r>
          </w:p>
        </w:tc>
      </w:tr>
      <w:tr w:rsidR="00B538C4" w14:paraId="4DFEFFBF" w14:textId="77777777">
        <w:trPr>
          <w:jc w:val="center"/>
        </w:trPr>
        <w:tc>
          <w:tcPr>
            <w:tcW w:w="2608" w:type="dxa"/>
            <w:shd w:val="clear" w:color="auto" w:fill="F5F5F5"/>
          </w:tcPr>
          <w:p w14:paraId="2A76D457" w14:textId="77777777" w:rsidR="00B538C4" w:rsidRDefault="00112C98">
            <w:pPr>
              <w:spacing w:after="0"/>
            </w:pPr>
            <w:r>
              <w:rPr>
                <w:sz w:val="19"/>
              </w:rPr>
              <w:t>Baseline CNN</w:t>
            </w:r>
          </w:p>
        </w:tc>
        <w:tc>
          <w:tcPr>
            <w:tcW w:w="1361" w:type="dxa"/>
            <w:shd w:val="clear" w:color="auto" w:fill="F5F5F5"/>
          </w:tcPr>
          <w:p w14:paraId="2BBCC55B" w14:textId="77777777" w:rsidR="00B538C4" w:rsidRDefault="00112C98">
            <w:pPr>
              <w:spacing w:after="0"/>
            </w:pPr>
            <w:r>
              <w:rPr>
                <w:sz w:val="19"/>
              </w:rPr>
              <w:t>tuned 0.580</w:t>
            </w:r>
          </w:p>
        </w:tc>
        <w:tc>
          <w:tcPr>
            <w:tcW w:w="1020" w:type="dxa"/>
            <w:shd w:val="clear" w:color="auto" w:fill="F5F5F5"/>
          </w:tcPr>
          <w:p w14:paraId="03EBECEF" w14:textId="77777777" w:rsidR="00B538C4" w:rsidRDefault="00112C98">
            <w:pPr>
              <w:spacing w:after="0"/>
            </w:pPr>
            <w:r>
              <w:rPr>
                <w:sz w:val="19"/>
              </w:rPr>
              <w:t>0.9930</w:t>
            </w:r>
          </w:p>
        </w:tc>
        <w:tc>
          <w:tcPr>
            <w:tcW w:w="1020" w:type="dxa"/>
            <w:shd w:val="clear" w:color="auto" w:fill="F5F5F5"/>
          </w:tcPr>
          <w:p w14:paraId="0CED3B22" w14:textId="77777777" w:rsidR="00B538C4" w:rsidRDefault="00112C98">
            <w:pPr>
              <w:spacing w:after="0"/>
            </w:pPr>
            <w:r>
              <w:rPr>
                <w:sz w:val="19"/>
              </w:rPr>
              <w:t>1.0000</w:t>
            </w:r>
          </w:p>
        </w:tc>
        <w:tc>
          <w:tcPr>
            <w:tcW w:w="964" w:type="dxa"/>
            <w:shd w:val="clear" w:color="auto" w:fill="F5F5F5"/>
          </w:tcPr>
          <w:p w14:paraId="04024492" w14:textId="77777777" w:rsidR="00B538C4" w:rsidRDefault="00112C98">
            <w:pPr>
              <w:spacing w:after="0"/>
            </w:pPr>
            <w:r>
              <w:rPr>
                <w:sz w:val="19"/>
              </w:rPr>
              <w:t>0.9890</w:t>
            </w:r>
          </w:p>
        </w:tc>
        <w:tc>
          <w:tcPr>
            <w:tcW w:w="964" w:type="dxa"/>
            <w:shd w:val="clear" w:color="auto" w:fill="F5F5F5"/>
          </w:tcPr>
          <w:p w14:paraId="660D57E0" w14:textId="77777777" w:rsidR="00B538C4" w:rsidRDefault="00112C98">
            <w:pPr>
              <w:spacing w:after="0"/>
            </w:pPr>
            <w:r>
              <w:rPr>
                <w:sz w:val="19"/>
              </w:rPr>
              <w:t>0.9945</w:t>
            </w:r>
          </w:p>
        </w:tc>
        <w:tc>
          <w:tcPr>
            <w:tcW w:w="567" w:type="dxa"/>
            <w:shd w:val="clear" w:color="auto" w:fill="F5F5F5"/>
          </w:tcPr>
          <w:p w14:paraId="28F1071D" w14:textId="77777777" w:rsidR="00B538C4" w:rsidRDefault="00112C98">
            <w:pPr>
              <w:spacing w:after="0"/>
            </w:pPr>
            <w:r>
              <w:rPr>
                <w:sz w:val="19"/>
              </w:rPr>
              <w:t>5</w:t>
            </w:r>
          </w:p>
        </w:tc>
        <w:tc>
          <w:tcPr>
            <w:tcW w:w="567" w:type="dxa"/>
            <w:shd w:val="clear" w:color="auto" w:fill="F5F5F5"/>
          </w:tcPr>
          <w:p w14:paraId="41AABC1A" w14:textId="77777777" w:rsidR="00B538C4" w:rsidRDefault="00112C98">
            <w:pPr>
              <w:spacing w:after="0"/>
            </w:pPr>
            <w:r>
              <w:rPr>
                <w:sz w:val="19"/>
              </w:rPr>
              <w:t>0</w:t>
            </w:r>
          </w:p>
        </w:tc>
      </w:tr>
      <w:tr w:rsidR="00B538C4" w14:paraId="5404399C" w14:textId="77777777">
        <w:trPr>
          <w:jc w:val="center"/>
        </w:trPr>
        <w:tc>
          <w:tcPr>
            <w:tcW w:w="2608" w:type="dxa"/>
            <w:shd w:val="clear" w:color="auto" w:fill="E8F5E9"/>
          </w:tcPr>
          <w:p w14:paraId="4AA6151B" w14:textId="77777777" w:rsidR="00B538C4" w:rsidRDefault="00112C98">
            <w:pPr>
              <w:spacing w:after="0"/>
            </w:pPr>
            <w:r>
              <w:rPr>
                <w:b/>
                <w:sz w:val="19"/>
              </w:rPr>
              <w:t>Cand A: Regularised CNN</w:t>
            </w:r>
          </w:p>
        </w:tc>
        <w:tc>
          <w:tcPr>
            <w:tcW w:w="1361" w:type="dxa"/>
            <w:shd w:val="clear" w:color="auto" w:fill="E8F5E9"/>
          </w:tcPr>
          <w:p w14:paraId="60849B07" w14:textId="77777777" w:rsidR="00B538C4" w:rsidRDefault="00112C98">
            <w:pPr>
              <w:spacing w:after="0"/>
            </w:pPr>
            <w:r>
              <w:rPr>
                <w:b/>
                <w:sz w:val="19"/>
              </w:rPr>
              <w:t>0.50</w:t>
            </w:r>
          </w:p>
        </w:tc>
        <w:tc>
          <w:tcPr>
            <w:tcW w:w="1020" w:type="dxa"/>
            <w:shd w:val="clear" w:color="auto" w:fill="E8F5E9"/>
          </w:tcPr>
          <w:p w14:paraId="5A3C3CCC" w14:textId="77777777" w:rsidR="00B538C4" w:rsidRDefault="00112C98">
            <w:pPr>
              <w:spacing w:after="0"/>
            </w:pPr>
            <w:r>
              <w:rPr>
                <w:b/>
                <w:sz w:val="19"/>
              </w:rPr>
              <w:t>0.9986</w:t>
            </w:r>
          </w:p>
        </w:tc>
        <w:tc>
          <w:tcPr>
            <w:tcW w:w="1020" w:type="dxa"/>
            <w:shd w:val="clear" w:color="auto" w:fill="E8F5E9"/>
          </w:tcPr>
          <w:p w14:paraId="53F55578" w14:textId="77777777" w:rsidR="00B538C4" w:rsidRDefault="00112C98">
            <w:pPr>
              <w:spacing w:after="0"/>
            </w:pPr>
            <w:r>
              <w:rPr>
                <w:b/>
                <w:sz w:val="19"/>
              </w:rPr>
              <w:t>1.0000</w:t>
            </w:r>
          </w:p>
        </w:tc>
        <w:tc>
          <w:tcPr>
            <w:tcW w:w="964" w:type="dxa"/>
            <w:shd w:val="clear" w:color="auto" w:fill="E8F5E9"/>
          </w:tcPr>
          <w:p w14:paraId="05DCC400" w14:textId="77777777" w:rsidR="00B538C4" w:rsidRDefault="00112C98">
            <w:pPr>
              <w:spacing w:after="0"/>
            </w:pPr>
            <w:r>
              <w:rPr>
                <w:b/>
                <w:sz w:val="19"/>
              </w:rPr>
              <w:t>0.9978</w:t>
            </w:r>
          </w:p>
        </w:tc>
        <w:tc>
          <w:tcPr>
            <w:tcW w:w="964" w:type="dxa"/>
            <w:shd w:val="clear" w:color="auto" w:fill="E8F5E9"/>
          </w:tcPr>
          <w:p w14:paraId="0157DA98" w14:textId="77777777" w:rsidR="00B538C4" w:rsidRDefault="00112C98">
            <w:pPr>
              <w:spacing w:after="0"/>
            </w:pPr>
            <w:r>
              <w:rPr>
                <w:b/>
                <w:sz w:val="19"/>
              </w:rPr>
              <w:t>0.9989</w:t>
            </w:r>
          </w:p>
        </w:tc>
        <w:tc>
          <w:tcPr>
            <w:tcW w:w="567" w:type="dxa"/>
            <w:shd w:val="clear" w:color="auto" w:fill="E8F5E9"/>
          </w:tcPr>
          <w:p w14:paraId="22699B3D" w14:textId="77777777" w:rsidR="00B538C4" w:rsidRDefault="00112C98">
            <w:pPr>
              <w:spacing w:after="0"/>
            </w:pPr>
            <w:r>
              <w:rPr>
                <w:b/>
                <w:sz w:val="19"/>
              </w:rPr>
              <w:t>1</w:t>
            </w:r>
          </w:p>
        </w:tc>
        <w:tc>
          <w:tcPr>
            <w:tcW w:w="567" w:type="dxa"/>
            <w:shd w:val="clear" w:color="auto" w:fill="E8F5E9"/>
          </w:tcPr>
          <w:p w14:paraId="48753878" w14:textId="77777777" w:rsidR="00B538C4" w:rsidRDefault="00112C98">
            <w:pPr>
              <w:spacing w:after="0"/>
            </w:pPr>
            <w:r>
              <w:rPr>
                <w:b/>
                <w:sz w:val="19"/>
              </w:rPr>
              <w:t>0</w:t>
            </w:r>
          </w:p>
        </w:tc>
      </w:tr>
      <w:tr w:rsidR="00B538C4" w14:paraId="63FE443A" w14:textId="77777777">
        <w:trPr>
          <w:jc w:val="center"/>
        </w:trPr>
        <w:tc>
          <w:tcPr>
            <w:tcW w:w="2608" w:type="dxa"/>
            <w:shd w:val="clear" w:color="auto" w:fill="E8F5E9"/>
          </w:tcPr>
          <w:p w14:paraId="4122E7F2" w14:textId="77777777" w:rsidR="00B538C4" w:rsidRDefault="00112C98">
            <w:pPr>
              <w:spacing w:after="0"/>
            </w:pPr>
            <w:r>
              <w:rPr>
                <w:b/>
                <w:sz w:val="19"/>
              </w:rPr>
              <w:t>Cand A: Regularised CNN</w:t>
            </w:r>
          </w:p>
        </w:tc>
        <w:tc>
          <w:tcPr>
            <w:tcW w:w="1361" w:type="dxa"/>
            <w:shd w:val="clear" w:color="auto" w:fill="E8F5E9"/>
          </w:tcPr>
          <w:p w14:paraId="7328F352" w14:textId="77777777" w:rsidR="00B538C4" w:rsidRDefault="00112C98">
            <w:pPr>
              <w:spacing w:after="0"/>
            </w:pPr>
            <w:r>
              <w:rPr>
                <w:b/>
                <w:sz w:val="19"/>
              </w:rPr>
              <w:t>tuned 0.204</w:t>
            </w:r>
          </w:p>
        </w:tc>
        <w:tc>
          <w:tcPr>
            <w:tcW w:w="1020" w:type="dxa"/>
            <w:shd w:val="clear" w:color="auto" w:fill="E8F5E9"/>
          </w:tcPr>
          <w:p w14:paraId="050B8AC7" w14:textId="77777777" w:rsidR="00B538C4" w:rsidRDefault="00112C98">
            <w:pPr>
              <w:spacing w:after="0"/>
            </w:pPr>
            <w:r>
              <w:rPr>
                <w:b/>
                <w:sz w:val="19"/>
              </w:rPr>
              <w:t>0.9986</w:t>
            </w:r>
          </w:p>
        </w:tc>
        <w:tc>
          <w:tcPr>
            <w:tcW w:w="1020" w:type="dxa"/>
            <w:shd w:val="clear" w:color="auto" w:fill="E8F5E9"/>
          </w:tcPr>
          <w:p w14:paraId="26D79CAE" w14:textId="77777777" w:rsidR="00B538C4" w:rsidRDefault="00112C98">
            <w:pPr>
              <w:spacing w:after="0"/>
            </w:pPr>
            <w:r>
              <w:rPr>
                <w:b/>
                <w:sz w:val="19"/>
              </w:rPr>
              <w:t>1.0000</w:t>
            </w:r>
          </w:p>
        </w:tc>
        <w:tc>
          <w:tcPr>
            <w:tcW w:w="964" w:type="dxa"/>
            <w:shd w:val="clear" w:color="auto" w:fill="E8F5E9"/>
          </w:tcPr>
          <w:p w14:paraId="38A29561" w14:textId="77777777" w:rsidR="00B538C4" w:rsidRDefault="00112C98">
            <w:pPr>
              <w:spacing w:after="0"/>
            </w:pPr>
            <w:r>
              <w:rPr>
                <w:b/>
                <w:sz w:val="19"/>
              </w:rPr>
              <w:t>0.9978</w:t>
            </w:r>
          </w:p>
        </w:tc>
        <w:tc>
          <w:tcPr>
            <w:tcW w:w="964" w:type="dxa"/>
            <w:shd w:val="clear" w:color="auto" w:fill="E8F5E9"/>
          </w:tcPr>
          <w:p w14:paraId="50497FBB" w14:textId="77777777" w:rsidR="00B538C4" w:rsidRDefault="00112C98">
            <w:pPr>
              <w:spacing w:after="0"/>
            </w:pPr>
            <w:r>
              <w:rPr>
                <w:b/>
                <w:sz w:val="19"/>
              </w:rPr>
              <w:t>0.9989</w:t>
            </w:r>
          </w:p>
        </w:tc>
        <w:tc>
          <w:tcPr>
            <w:tcW w:w="567" w:type="dxa"/>
            <w:shd w:val="clear" w:color="auto" w:fill="E8F5E9"/>
          </w:tcPr>
          <w:p w14:paraId="2EB60C71" w14:textId="77777777" w:rsidR="00B538C4" w:rsidRDefault="00112C98">
            <w:pPr>
              <w:spacing w:after="0"/>
            </w:pPr>
            <w:r>
              <w:rPr>
                <w:b/>
                <w:sz w:val="19"/>
              </w:rPr>
              <w:t>1</w:t>
            </w:r>
          </w:p>
        </w:tc>
        <w:tc>
          <w:tcPr>
            <w:tcW w:w="567" w:type="dxa"/>
            <w:shd w:val="clear" w:color="auto" w:fill="E8F5E9"/>
          </w:tcPr>
          <w:p w14:paraId="190806EC" w14:textId="77777777" w:rsidR="00B538C4" w:rsidRDefault="00112C98">
            <w:pPr>
              <w:spacing w:after="0"/>
            </w:pPr>
            <w:r>
              <w:rPr>
                <w:b/>
                <w:sz w:val="19"/>
              </w:rPr>
              <w:t>0</w:t>
            </w:r>
          </w:p>
        </w:tc>
      </w:tr>
      <w:tr w:rsidR="00B538C4" w14:paraId="7F23C5E4" w14:textId="77777777">
        <w:trPr>
          <w:jc w:val="center"/>
        </w:trPr>
        <w:tc>
          <w:tcPr>
            <w:tcW w:w="2608" w:type="dxa"/>
          </w:tcPr>
          <w:p w14:paraId="2C8C63A0" w14:textId="77777777" w:rsidR="00B538C4" w:rsidRDefault="00112C98">
            <w:pPr>
              <w:spacing w:after="0"/>
            </w:pPr>
            <w:r>
              <w:rPr>
                <w:sz w:val="19"/>
              </w:rPr>
              <w:t>Cand B: ResNet18 TL</w:t>
            </w:r>
          </w:p>
        </w:tc>
        <w:tc>
          <w:tcPr>
            <w:tcW w:w="1361" w:type="dxa"/>
          </w:tcPr>
          <w:p w14:paraId="20D6C2F3" w14:textId="77777777" w:rsidR="00B538C4" w:rsidRDefault="00112C98">
            <w:pPr>
              <w:spacing w:after="0"/>
            </w:pPr>
            <w:r>
              <w:rPr>
                <w:sz w:val="19"/>
              </w:rPr>
              <w:t>0.50</w:t>
            </w:r>
          </w:p>
        </w:tc>
        <w:tc>
          <w:tcPr>
            <w:tcW w:w="1020" w:type="dxa"/>
          </w:tcPr>
          <w:p w14:paraId="6A01A53D" w14:textId="77777777" w:rsidR="00B538C4" w:rsidRDefault="00112C98">
            <w:pPr>
              <w:spacing w:after="0"/>
            </w:pPr>
            <w:r>
              <w:rPr>
                <w:sz w:val="19"/>
              </w:rPr>
              <w:t>0.9972</w:t>
            </w:r>
          </w:p>
        </w:tc>
        <w:tc>
          <w:tcPr>
            <w:tcW w:w="1020" w:type="dxa"/>
          </w:tcPr>
          <w:p w14:paraId="5C2D0181" w14:textId="77777777" w:rsidR="00B538C4" w:rsidRDefault="00112C98">
            <w:pPr>
              <w:spacing w:after="0"/>
            </w:pPr>
            <w:r>
              <w:rPr>
                <w:sz w:val="19"/>
              </w:rPr>
              <w:t>1.0000</w:t>
            </w:r>
          </w:p>
        </w:tc>
        <w:tc>
          <w:tcPr>
            <w:tcW w:w="964" w:type="dxa"/>
          </w:tcPr>
          <w:p w14:paraId="459FA4BA" w14:textId="77777777" w:rsidR="00B538C4" w:rsidRDefault="00112C98">
            <w:pPr>
              <w:spacing w:after="0"/>
            </w:pPr>
            <w:r>
              <w:rPr>
                <w:sz w:val="19"/>
              </w:rPr>
              <w:t>0.9956</w:t>
            </w:r>
          </w:p>
        </w:tc>
        <w:tc>
          <w:tcPr>
            <w:tcW w:w="964" w:type="dxa"/>
          </w:tcPr>
          <w:p w14:paraId="187F5EDF" w14:textId="77777777" w:rsidR="00B538C4" w:rsidRDefault="00112C98">
            <w:pPr>
              <w:spacing w:after="0"/>
            </w:pPr>
            <w:r>
              <w:rPr>
                <w:sz w:val="19"/>
              </w:rPr>
              <w:t>0.9978</w:t>
            </w:r>
          </w:p>
        </w:tc>
        <w:tc>
          <w:tcPr>
            <w:tcW w:w="567" w:type="dxa"/>
          </w:tcPr>
          <w:p w14:paraId="696748AE" w14:textId="77777777" w:rsidR="00B538C4" w:rsidRDefault="00112C98">
            <w:pPr>
              <w:spacing w:after="0"/>
            </w:pPr>
            <w:r>
              <w:rPr>
                <w:sz w:val="19"/>
              </w:rPr>
              <w:t>2</w:t>
            </w:r>
          </w:p>
        </w:tc>
        <w:tc>
          <w:tcPr>
            <w:tcW w:w="567" w:type="dxa"/>
          </w:tcPr>
          <w:p w14:paraId="3A5C39D7" w14:textId="77777777" w:rsidR="00B538C4" w:rsidRDefault="00112C98">
            <w:pPr>
              <w:spacing w:after="0"/>
            </w:pPr>
            <w:r>
              <w:rPr>
                <w:sz w:val="19"/>
              </w:rPr>
              <w:t>0</w:t>
            </w:r>
          </w:p>
        </w:tc>
      </w:tr>
      <w:tr w:rsidR="00B538C4" w14:paraId="2E96FA43" w14:textId="77777777">
        <w:trPr>
          <w:jc w:val="center"/>
        </w:trPr>
        <w:tc>
          <w:tcPr>
            <w:tcW w:w="2608" w:type="dxa"/>
            <w:shd w:val="clear" w:color="auto" w:fill="F5F5F5"/>
          </w:tcPr>
          <w:p w14:paraId="1A6BC566" w14:textId="77777777" w:rsidR="00B538C4" w:rsidRDefault="00112C98">
            <w:pPr>
              <w:spacing w:after="0"/>
            </w:pPr>
            <w:r>
              <w:rPr>
                <w:sz w:val="19"/>
              </w:rPr>
              <w:t>Cand B: ResNet18 TL</w:t>
            </w:r>
          </w:p>
        </w:tc>
        <w:tc>
          <w:tcPr>
            <w:tcW w:w="1361" w:type="dxa"/>
            <w:shd w:val="clear" w:color="auto" w:fill="F5F5F5"/>
          </w:tcPr>
          <w:p w14:paraId="3380A06A" w14:textId="77777777" w:rsidR="00B538C4" w:rsidRDefault="00112C98">
            <w:pPr>
              <w:spacing w:after="0"/>
            </w:pPr>
            <w:r>
              <w:rPr>
                <w:sz w:val="19"/>
              </w:rPr>
              <w:t>tuned 0.314</w:t>
            </w:r>
          </w:p>
        </w:tc>
        <w:tc>
          <w:tcPr>
            <w:tcW w:w="1020" w:type="dxa"/>
            <w:shd w:val="clear" w:color="auto" w:fill="F5F5F5"/>
          </w:tcPr>
          <w:p w14:paraId="6896CB7C" w14:textId="77777777" w:rsidR="00B538C4" w:rsidRDefault="00112C98">
            <w:pPr>
              <w:spacing w:after="0"/>
            </w:pPr>
            <w:r>
              <w:rPr>
                <w:sz w:val="19"/>
              </w:rPr>
              <w:t>0.9986</w:t>
            </w:r>
          </w:p>
        </w:tc>
        <w:tc>
          <w:tcPr>
            <w:tcW w:w="1020" w:type="dxa"/>
            <w:shd w:val="clear" w:color="auto" w:fill="F5F5F5"/>
          </w:tcPr>
          <w:p w14:paraId="7C095119" w14:textId="77777777" w:rsidR="00B538C4" w:rsidRDefault="00112C98">
            <w:pPr>
              <w:spacing w:after="0"/>
            </w:pPr>
            <w:r>
              <w:rPr>
                <w:sz w:val="19"/>
              </w:rPr>
              <w:t>1.0000</w:t>
            </w:r>
          </w:p>
        </w:tc>
        <w:tc>
          <w:tcPr>
            <w:tcW w:w="964" w:type="dxa"/>
            <w:shd w:val="clear" w:color="auto" w:fill="F5F5F5"/>
          </w:tcPr>
          <w:p w14:paraId="0C79325B" w14:textId="77777777" w:rsidR="00B538C4" w:rsidRDefault="00112C98">
            <w:pPr>
              <w:spacing w:after="0"/>
            </w:pPr>
            <w:r>
              <w:rPr>
                <w:sz w:val="19"/>
              </w:rPr>
              <w:t>0.9978</w:t>
            </w:r>
          </w:p>
        </w:tc>
        <w:tc>
          <w:tcPr>
            <w:tcW w:w="964" w:type="dxa"/>
            <w:shd w:val="clear" w:color="auto" w:fill="F5F5F5"/>
          </w:tcPr>
          <w:p w14:paraId="208D93B8" w14:textId="77777777" w:rsidR="00B538C4" w:rsidRDefault="00112C98">
            <w:pPr>
              <w:spacing w:after="0"/>
            </w:pPr>
            <w:r>
              <w:rPr>
                <w:sz w:val="19"/>
              </w:rPr>
              <w:t>0.9989</w:t>
            </w:r>
          </w:p>
        </w:tc>
        <w:tc>
          <w:tcPr>
            <w:tcW w:w="567" w:type="dxa"/>
            <w:shd w:val="clear" w:color="auto" w:fill="F5F5F5"/>
          </w:tcPr>
          <w:p w14:paraId="7268B855" w14:textId="77777777" w:rsidR="00B538C4" w:rsidRDefault="00112C98">
            <w:pPr>
              <w:spacing w:after="0"/>
            </w:pPr>
            <w:r>
              <w:rPr>
                <w:sz w:val="19"/>
              </w:rPr>
              <w:t>1</w:t>
            </w:r>
          </w:p>
        </w:tc>
        <w:tc>
          <w:tcPr>
            <w:tcW w:w="567" w:type="dxa"/>
            <w:shd w:val="clear" w:color="auto" w:fill="F5F5F5"/>
          </w:tcPr>
          <w:p w14:paraId="36748173" w14:textId="77777777" w:rsidR="00B538C4" w:rsidRDefault="00112C98">
            <w:pPr>
              <w:spacing w:after="0"/>
            </w:pPr>
            <w:r>
              <w:rPr>
                <w:sz w:val="19"/>
              </w:rPr>
              <w:t>0</w:t>
            </w:r>
          </w:p>
        </w:tc>
      </w:tr>
    </w:tbl>
    <w:p w14:paraId="710B9BE0" w14:textId="77777777" w:rsidR="00B538C4" w:rsidRDefault="00B538C4">
      <w:pPr>
        <w:spacing w:after="40"/>
      </w:pPr>
    </w:p>
    <w:p w14:paraId="6567E1C6" w14:textId="77777777" w:rsidR="00B538C4" w:rsidRDefault="00112C98">
      <w:pPr>
        <w:pStyle w:val="Heading2"/>
      </w:pPr>
      <w:bookmarkStart w:id="15" w:name="_Toc241356267"/>
      <w:r>
        <w:t>6.1 Improvement over the baseline (threshold 0.5)</w:t>
      </w:r>
      <w:bookmarkEnd w:id="15"/>
    </w:p>
    <w:tbl>
      <w:tblPr>
        <w:tblStyle w:val="TableGrid"/>
        <w:tblW w:w="0" w:type="auto"/>
        <w:jc w:val="center"/>
        <w:tblLook w:val="04A0" w:firstRow="1" w:lastRow="0" w:firstColumn="1" w:lastColumn="0" w:noHBand="0" w:noVBand="1"/>
      </w:tblPr>
      <w:tblGrid>
        <w:gridCol w:w="2551"/>
        <w:gridCol w:w="1984"/>
        <w:gridCol w:w="1984"/>
        <w:gridCol w:w="2268"/>
      </w:tblGrid>
      <w:tr w:rsidR="00B538C4" w14:paraId="4D1373C3" w14:textId="77777777">
        <w:trPr>
          <w:jc w:val="center"/>
        </w:trPr>
        <w:tc>
          <w:tcPr>
            <w:tcW w:w="2551" w:type="dxa"/>
            <w:shd w:val="clear" w:color="auto" w:fill="2E7D32"/>
          </w:tcPr>
          <w:p w14:paraId="5D4D5D71" w14:textId="77777777" w:rsidR="00B538C4" w:rsidRDefault="00112C98">
            <w:pPr>
              <w:spacing w:after="0"/>
            </w:pPr>
            <w:r>
              <w:rPr>
                <w:b/>
                <w:color w:val="FFFFFF"/>
                <w:sz w:val="19"/>
              </w:rPr>
              <w:t>Metric</w:t>
            </w:r>
          </w:p>
        </w:tc>
        <w:tc>
          <w:tcPr>
            <w:tcW w:w="1984" w:type="dxa"/>
            <w:shd w:val="clear" w:color="auto" w:fill="2E7D32"/>
          </w:tcPr>
          <w:p w14:paraId="7C06A332" w14:textId="77777777" w:rsidR="00B538C4" w:rsidRDefault="00112C98">
            <w:pPr>
              <w:spacing w:after="0"/>
            </w:pPr>
            <w:r>
              <w:rPr>
                <w:b/>
                <w:color w:val="FFFFFF"/>
                <w:sz w:val="19"/>
              </w:rPr>
              <w:t>Baseline</w:t>
            </w:r>
          </w:p>
        </w:tc>
        <w:tc>
          <w:tcPr>
            <w:tcW w:w="1984" w:type="dxa"/>
            <w:shd w:val="clear" w:color="auto" w:fill="2E7D32"/>
          </w:tcPr>
          <w:p w14:paraId="25AFABA1" w14:textId="77777777" w:rsidR="00B538C4" w:rsidRDefault="00112C98">
            <w:pPr>
              <w:spacing w:after="0"/>
            </w:pPr>
            <w:r>
              <w:rPr>
                <w:b/>
                <w:color w:val="FFFFFF"/>
                <w:sz w:val="19"/>
              </w:rPr>
              <w:t>Candidate A</w:t>
            </w:r>
          </w:p>
        </w:tc>
        <w:tc>
          <w:tcPr>
            <w:tcW w:w="2268" w:type="dxa"/>
            <w:shd w:val="clear" w:color="auto" w:fill="2E7D32"/>
          </w:tcPr>
          <w:p w14:paraId="5F57F9B5" w14:textId="77777777" w:rsidR="00B538C4" w:rsidRDefault="00112C98">
            <w:pPr>
              <w:spacing w:after="0"/>
            </w:pPr>
            <w:r>
              <w:rPr>
                <w:b/>
                <w:color w:val="FFFFFF"/>
                <w:sz w:val="19"/>
              </w:rPr>
              <w:t>Change</w:t>
            </w:r>
          </w:p>
        </w:tc>
      </w:tr>
      <w:tr w:rsidR="00B538C4" w14:paraId="20FDD40D" w14:textId="77777777">
        <w:trPr>
          <w:jc w:val="center"/>
        </w:trPr>
        <w:tc>
          <w:tcPr>
            <w:tcW w:w="2551" w:type="dxa"/>
          </w:tcPr>
          <w:p w14:paraId="7E4CE5F7" w14:textId="77777777" w:rsidR="00B538C4" w:rsidRDefault="00112C98">
            <w:pPr>
              <w:spacing w:after="0"/>
            </w:pPr>
            <w:r>
              <w:rPr>
                <w:sz w:val="19"/>
              </w:rPr>
              <w:t>Accuracy</w:t>
            </w:r>
          </w:p>
        </w:tc>
        <w:tc>
          <w:tcPr>
            <w:tcW w:w="1984" w:type="dxa"/>
          </w:tcPr>
          <w:p w14:paraId="671F24AC" w14:textId="77777777" w:rsidR="00B538C4" w:rsidRDefault="00112C98">
            <w:pPr>
              <w:spacing w:after="0"/>
            </w:pPr>
            <w:r>
              <w:rPr>
                <w:sz w:val="19"/>
              </w:rPr>
              <w:t>0.9944</w:t>
            </w:r>
          </w:p>
        </w:tc>
        <w:tc>
          <w:tcPr>
            <w:tcW w:w="1984" w:type="dxa"/>
          </w:tcPr>
          <w:p w14:paraId="30CEC2B6" w14:textId="77777777" w:rsidR="00B538C4" w:rsidRDefault="00112C98">
            <w:pPr>
              <w:spacing w:after="0"/>
            </w:pPr>
            <w:r>
              <w:rPr>
                <w:sz w:val="19"/>
              </w:rPr>
              <w:t>0.9986</w:t>
            </w:r>
          </w:p>
        </w:tc>
        <w:tc>
          <w:tcPr>
            <w:tcW w:w="2268" w:type="dxa"/>
          </w:tcPr>
          <w:p w14:paraId="07108CFF" w14:textId="77777777" w:rsidR="00B538C4" w:rsidRDefault="00112C98">
            <w:pPr>
              <w:spacing w:after="0"/>
            </w:pPr>
            <w:r>
              <w:rPr>
                <w:sz w:val="19"/>
              </w:rPr>
              <w:t>+0.42 pp</w:t>
            </w:r>
          </w:p>
        </w:tc>
      </w:tr>
      <w:tr w:rsidR="00B538C4" w14:paraId="64CC4673" w14:textId="77777777">
        <w:trPr>
          <w:jc w:val="center"/>
        </w:trPr>
        <w:tc>
          <w:tcPr>
            <w:tcW w:w="2551" w:type="dxa"/>
            <w:shd w:val="clear" w:color="auto" w:fill="F5F5F5"/>
          </w:tcPr>
          <w:p w14:paraId="44BCC027" w14:textId="77777777" w:rsidR="00B538C4" w:rsidRDefault="00112C98">
            <w:pPr>
              <w:spacing w:after="0"/>
            </w:pPr>
            <w:r>
              <w:rPr>
                <w:sz w:val="19"/>
              </w:rPr>
              <w:t>Precision</w:t>
            </w:r>
          </w:p>
        </w:tc>
        <w:tc>
          <w:tcPr>
            <w:tcW w:w="1984" w:type="dxa"/>
            <w:shd w:val="clear" w:color="auto" w:fill="F5F5F5"/>
          </w:tcPr>
          <w:p w14:paraId="1824724F" w14:textId="77777777" w:rsidR="00B538C4" w:rsidRDefault="00112C98">
            <w:pPr>
              <w:spacing w:after="0"/>
            </w:pPr>
            <w:r>
              <w:rPr>
                <w:sz w:val="19"/>
              </w:rPr>
              <w:t>1.0000</w:t>
            </w:r>
          </w:p>
        </w:tc>
        <w:tc>
          <w:tcPr>
            <w:tcW w:w="1984" w:type="dxa"/>
            <w:shd w:val="clear" w:color="auto" w:fill="F5F5F5"/>
          </w:tcPr>
          <w:p w14:paraId="494207E1" w14:textId="77777777" w:rsidR="00B538C4" w:rsidRDefault="00112C98">
            <w:pPr>
              <w:spacing w:after="0"/>
            </w:pPr>
            <w:r>
              <w:rPr>
                <w:sz w:val="19"/>
              </w:rPr>
              <w:t>1.0000</w:t>
            </w:r>
          </w:p>
        </w:tc>
        <w:tc>
          <w:tcPr>
            <w:tcW w:w="2268" w:type="dxa"/>
            <w:shd w:val="clear" w:color="auto" w:fill="F5F5F5"/>
          </w:tcPr>
          <w:p w14:paraId="05353203" w14:textId="77777777" w:rsidR="00B538C4" w:rsidRDefault="00112C98">
            <w:pPr>
              <w:spacing w:after="0"/>
            </w:pPr>
            <w:r>
              <w:rPr>
                <w:sz w:val="19"/>
              </w:rPr>
              <w:t>0</w:t>
            </w:r>
          </w:p>
        </w:tc>
      </w:tr>
      <w:tr w:rsidR="00B538C4" w14:paraId="1F4DBEE0" w14:textId="77777777">
        <w:trPr>
          <w:jc w:val="center"/>
        </w:trPr>
        <w:tc>
          <w:tcPr>
            <w:tcW w:w="2551" w:type="dxa"/>
          </w:tcPr>
          <w:p w14:paraId="0BB78DCF" w14:textId="77777777" w:rsidR="00B538C4" w:rsidRDefault="00112C98">
            <w:pPr>
              <w:spacing w:after="0"/>
            </w:pPr>
            <w:r>
              <w:rPr>
                <w:sz w:val="19"/>
              </w:rPr>
              <w:t>Recall</w:t>
            </w:r>
          </w:p>
        </w:tc>
        <w:tc>
          <w:tcPr>
            <w:tcW w:w="1984" w:type="dxa"/>
          </w:tcPr>
          <w:p w14:paraId="1BC8047C" w14:textId="77777777" w:rsidR="00B538C4" w:rsidRDefault="00112C98">
            <w:pPr>
              <w:spacing w:after="0"/>
            </w:pPr>
            <w:r>
              <w:rPr>
                <w:sz w:val="19"/>
              </w:rPr>
              <w:t>0.9912</w:t>
            </w:r>
          </w:p>
        </w:tc>
        <w:tc>
          <w:tcPr>
            <w:tcW w:w="1984" w:type="dxa"/>
          </w:tcPr>
          <w:p w14:paraId="6360CB0F" w14:textId="77777777" w:rsidR="00B538C4" w:rsidRDefault="00112C98">
            <w:pPr>
              <w:spacing w:after="0"/>
            </w:pPr>
            <w:r>
              <w:rPr>
                <w:sz w:val="19"/>
              </w:rPr>
              <w:t>0.9978</w:t>
            </w:r>
          </w:p>
        </w:tc>
        <w:tc>
          <w:tcPr>
            <w:tcW w:w="2268" w:type="dxa"/>
          </w:tcPr>
          <w:p w14:paraId="135AD944" w14:textId="77777777" w:rsidR="00B538C4" w:rsidRDefault="00112C98">
            <w:pPr>
              <w:spacing w:after="0"/>
            </w:pPr>
            <w:r>
              <w:rPr>
                <w:sz w:val="19"/>
              </w:rPr>
              <w:t>+0.66 pp</w:t>
            </w:r>
          </w:p>
        </w:tc>
      </w:tr>
      <w:tr w:rsidR="00B538C4" w14:paraId="75EE098D" w14:textId="77777777">
        <w:trPr>
          <w:jc w:val="center"/>
        </w:trPr>
        <w:tc>
          <w:tcPr>
            <w:tcW w:w="2551" w:type="dxa"/>
            <w:shd w:val="clear" w:color="auto" w:fill="F5F5F5"/>
          </w:tcPr>
          <w:p w14:paraId="04A0618F" w14:textId="77777777" w:rsidR="00B538C4" w:rsidRDefault="00112C98">
            <w:pPr>
              <w:spacing w:after="0"/>
            </w:pPr>
            <w:r>
              <w:rPr>
                <w:sz w:val="19"/>
              </w:rPr>
              <w:t>F1</w:t>
            </w:r>
          </w:p>
        </w:tc>
        <w:tc>
          <w:tcPr>
            <w:tcW w:w="1984" w:type="dxa"/>
            <w:shd w:val="clear" w:color="auto" w:fill="F5F5F5"/>
          </w:tcPr>
          <w:p w14:paraId="17CB57AF" w14:textId="77777777" w:rsidR="00B538C4" w:rsidRDefault="00112C98">
            <w:pPr>
              <w:spacing w:after="0"/>
            </w:pPr>
            <w:r>
              <w:rPr>
                <w:sz w:val="19"/>
              </w:rPr>
              <w:t>0.9956</w:t>
            </w:r>
          </w:p>
        </w:tc>
        <w:tc>
          <w:tcPr>
            <w:tcW w:w="1984" w:type="dxa"/>
            <w:shd w:val="clear" w:color="auto" w:fill="F5F5F5"/>
          </w:tcPr>
          <w:p w14:paraId="6EEF98E8" w14:textId="77777777" w:rsidR="00B538C4" w:rsidRDefault="00112C98">
            <w:pPr>
              <w:spacing w:after="0"/>
            </w:pPr>
            <w:r>
              <w:rPr>
                <w:sz w:val="19"/>
              </w:rPr>
              <w:t>0.9989</w:t>
            </w:r>
          </w:p>
        </w:tc>
        <w:tc>
          <w:tcPr>
            <w:tcW w:w="2268" w:type="dxa"/>
            <w:shd w:val="clear" w:color="auto" w:fill="F5F5F5"/>
          </w:tcPr>
          <w:p w14:paraId="78C9EF4B" w14:textId="77777777" w:rsidR="00B538C4" w:rsidRDefault="00112C98">
            <w:pPr>
              <w:spacing w:after="0"/>
            </w:pPr>
            <w:r>
              <w:rPr>
                <w:sz w:val="19"/>
              </w:rPr>
              <w:t>+0.33 pp</w:t>
            </w:r>
          </w:p>
        </w:tc>
      </w:tr>
      <w:tr w:rsidR="00B538C4" w14:paraId="452CBFA6" w14:textId="77777777">
        <w:trPr>
          <w:jc w:val="center"/>
        </w:trPr>
        <w:tc>
          <w:tcPr>
            <w:tcW w:w="2551" w:type="dxa"/>
          </w:tcPr>
          <w:p w14:paraId="47F1696C" w14:textId="77777777" w:rsidR="00B538C4" w:rsidRDefault="00112C98">
            <w:pPr>
              <w:spacing w:after="0"/>
            </w:pPr>
            <w:r>
              <w:rPr>
                <w:sz w:val="19"/>
              </w:rPr>
              <w:t>Missed defects</w:t>
            </w:r>
          </w:p>
        </w:tc>
        <w:tc>
          <w:tcPr>
            <w:tcW w:w="1984" w:type="dxa"/>
          </w:tcPr>
          <w:p w14:paraId="1366302D" w14:textId="77777777" w:rsidR="00B538C4" w:rsidRDefault="00112C98">
            <w:pPr>
              <w:spacing w:after="0"/>
            </w:pPr>
            <w:r>
              <w:rPr>
                <w:sz w:val="19"/>
              </w:rPr>
              <w:t>4</w:t>
            </w:r>
          </w:p>
        </w:tc>
        <w:tc>
          <w:tcPr>
            <w:tcW w:w="1984" w:type="dxa"/>
          </w:tcPr>
          <w:p w14:paraId="5252DCF4" w14:textId="77777777" w:rsidR="00B538C4" w:rsidRDefault="00112C98">
            <w:pPr>
              <w:spacing w:after="0"/>
            </w:pPr>
            <w:r>
              <w:rPr>
                <w:sz w:val="19"/>
              </w:rPr>
              <w:t>1</w:t>
            </w:r>
          </w:p>
        </w:tc>
        <w:tc>
          <w:tcPr>
            <w:tcW w:w="2268" w:type="dxa"/>
          </w:tcPr>
          <w:p w14:paraId="4FF355BB" w14:textId="77777777" w:rsidR="00B538C4" w:rsidRDefault="00112C98">
            <w:pPr>
              <w:spacing w:after="0"/>
            </w:pPr>
            <w:r>
              <w:rPr>
                <w:sz w:val="19"/>
              </w:rPr>
              <w:t>−</w:t>
            </w:r>
            <w:r>
              <w:rPr>
                <w:sz w:val="19"/>
              </w:rPr>
              <w:t>3 (−75 %)</w:t>
            </w:r>
          </w:p>
        </w:tc>
      </w:tr>
    </w:tbl>
    <w:p w14:paraId="60C11F8A" w14:textId="77777777" w:rsidR="00B538C4" w:rsidRDefault="00B538C4">
      <w:pPr>
        <w:spacing w:after="40"/>
      </w:pPr>
    </w:p>
    <w:p w14:paraId="6BE3E1F9" w14:textId="77777777" w:rsidR="00B538C4" w:rsidRDefault="00112C98">
      <w:pPr>
        <w:jc w:val="center"/>
      </w:pPr>
      <w:r>
        <w:rPr>
          <w:noProof/>
        </w:rPr>
        <w:drawing>
          <wp:inline distT="0" distB="0" distL="0" distR="0" wp14:anchorId="5524502A" wp14:editId="6D244E32">
            <wp:extent cx="5940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all.png"/>
                    <pic:cNvPicPr/>
                  </pic:nvPicPr>
                  <pic:blipFill>
                    <a:blip r:embed="rId14"/>
                    <a:stretch>
                      <a:fillRect/>
                    </a:stretch>
                  </pic:blipFill>
                  <pic:spPr>
                    <a:xfrm>
                      <a:off x="0" y="0"/>
                      <a:ext cx="5940000" cy="3564000"/>
                    </a:xfrm>
                    <a:prstGeom prst="rect">
                      <a:avLst/>
                    </a:prstGeom>
                  </pic:spPr>
                </pic:pic>
              </a:graphicData>
            </a:graphic>
          </wp:inline>
        </w:drawing>
      </w:r>
    </w:p>
    <w:p w14:paraId="2060FC6E" w14:textId="77777777" w:rsidR="00B538C4" w:rsidRDefault="00112C98">
      <w:pPr>
        <w:jc w:val="center"/>
      </w:pPr>
      <w:r>
        <w:rPr>
          <w:i/>
          <w:color w:val="555555"/>
          <w:sz w:val="18"/>
        </w:rPr>
        <w:t>Figure 7: Test confusion matrices: threshold 0.5 (top) and validation-tuned (bottom)</w:t>
      </w:r>
    </w:p>
    <w:p w14:paraId="43C0BBE3" w14:textId="77777777" w:rsidR="00B538C4" w:rsidRDefault="00112C98">
      <w:pPr>
        <w:jc w:val="center"/>
      </w:pPr>
      <w:r>
        <w:rPr>
          <w:noProof/>
        </w:rPr>
        <w:lastRenderedPageBreak/>
        <w:drawing>
          <wp:inline distT="0" distB="0" distL="0" distR="0" wp14:anchorId="24D8C66F" wp14:editId="2B4143F4">
            <wp:extent cx="5940000" cy="178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roc.png"/>
                    <pic:cNvPicPr/>
                  </pic:nvPicPr>
                  <pic:blipFill>
                    <a:blip r:embed="rId15"/>
                    <a:stretch>
                      <a:fillRect/>
                    </a:stretch>
                  </pic:blipFill>
                  <pic:spPr>
                    <a:xfrm>
                      <a:off x="0" y="0"/>
                      <a:ext cx="5940000" cy="1782000"/>
                    </a:xfrm>
                    <a:prstGeom prst="rect">
                      <a:avLst/>
                    </a:prstGeom>
                  </pic:spPr>
                </pic:pic>
              </a:graphicData>
            </a:graphic>
          </wp:inline>
        </w:drawing>
      </w:r>
    </w:p>
    <w:p w14:paraId="53F4C895" w14:textId="77777777" w:rsidR="00B538C4" w:rsidRDefault="00112C98">
      <w:pPr>
        <w:jc w:val="center"/>
      </w:pPr>
      <w:r>
        <w:rPr>
          <w:i/>
          <w:color w:val="555555"/>
          <w:sz w:val="18"/>
        </w:rPr>
        <w:t>Figure 8: Test metrics at threshold 0.5 and ROC curves</w:t>
      </w:r>
    </w:p>
    <w:p w14:paraId="70BFE327" w14:textId="77777777" w:rsidR="00B538C4" w:rsidRDefault="00112C98">
      <w:pPr>
        <w:pStyle w:val="Heading2"/>
      </w:pPr>
      <w:bookmarkStart w:id="16" w:name="_Toc241356268"/>
      <w:r>
        <w:t>6.2 Discussion</w:t>
      </w:r>
      <w:bookmarkEnd w:id="16"/>
    </w:p>
    <w:p w14:paraId="0C7A4602" w14:textId="77777777" w:rsidR="00B538C4" w:rsidRDefault="00112C98">
      <w:pPr>
        <w:pStyle w:val="ListBullet"/>
        <w:spacing w:after="40"/>
      </w:pPr>
      <w:r>
        <w:rPr>
          <w:b/>
        </w:rPr>
        <w:t xml:space="preserve">Precision was never the constraint. </w:t>
      </w:r>
      <w:r>
        <w:t>No model produced a single false alarm on the test set. Every remaining error is a missed defect.</w:t>
      </w:r>
    </w:p>
    <w:p w14:paraId="49DC7180" w14:textId="77777777" w:rsidR="00B538C4" w:rsidRDefault="00112C98">
      <w:pPr>
        <w:pStyle w:val="ListBullet"/>
        <w:spacing w:after="40"/>
      </w:pPr>
      <w:r>
        <w:rPr>
          <w:b/>
        </w:rPr>
        <w:t xml:space="preserve">Threshold tuning can backfire. </w:t>
      </w:r>
      <w:r>
        <w:t>The baseline's tuned threshold (0.58) raised its misses from 4 to 5. A threshold tuned on ~564 validation defects is noisy and does not always transfer.</w:t>
      </w:r>
    </w:p>
    <w:p w14:paraId="28FB0CE0" w14:textId="77777777" w:rsidR="00B538C4" w:rsidRDefault="00112C98">
      <w:pPr>
        <w:pStyle w:val="ListBullet"/>
        <w:spacing w:after="40"/>
      </w:pPr>
      <w:r>
        <w:rPr>
          <w:b/>
        </w:rPr>
        <w:t xml:space="preserve">Ranking is near-perfect. </w:t>
      </w:r>
      <w:r>
        <w:t>Test ROC-AUC is ≥ 0.99998 for all models. They rank images almost perfectly, so the remaining errors are about where the threshold sits.</w:t>
      </w:r>
    </w:p>
    <w:p w14:paraId="4229AAE4" w14:textId="77777777" w:rsidR="00B538C4" w:rsidRDefault="00112C98">
      <w:pPr>
        <w:pStyle w:val="ListBullet"/>
        <w:spacing w:after="40"/>
      </w:pPr>
      <w:r>
        <w:rPr>
          <w:b/>
        </w:rPr>
        <w:t xml:space="preserve">A vs B is a tie on metrics. </w:t>
      </w:r>
      <w:r>
        <w:t>At their tuned thresholds A and B tie exactly (1 FN, 0 FP). A wins at 0.5 and is ~5× smaller, so it is preferred.</w:t>
      </w:r>
    </w:p>
    <w:p w14:paraId="538DCB89" w14:textId="77777777" w:rsidR="00B538C4" w:rsidRDefault="00112C98">
      <w:r>
        <w:br w:type="page"/>
      </w:r>
    </w:p>
    <w:p w14:paraId="01C63764" w14:textId="77777777" w:rsidR="00B538C4" w:rsidRDefault="00112C98">
      <w:pPr>
        <w:pStyle w:val="Heading1"/>
      </w:pPr>
      <w:bookmarkStart w:id="17" w:name="_Toc241356269"/>
      <w:r>
        <w:lastRenderedPageBreak/>
        <w:t>7. Deployment Considerations</w:t>
      </w:r>
      <w:bookmarkEnd w:id="17"/>
    </w:p>
    <w:p w14:paraId="2C47AB08" w14:textId="77777777" w:rsidR="00B538C4" w:rsidRDefault="00112C98">
      <w:pPr>
        <w:pStyle w:val="Heading2"/>
      </w:pPr>
      <w:bookmarkStart w:id="18" w:name="_Toc241356270"/>
      <w:r>
        <w:t>7.1 Inference latency</w:t>
      </w:r>
      <w:bookmarkEnd w:id="18"/>
    </w:p>
    <w:tbl>
      <w:tblPr>
        <w:tblStyle w:val="TableGrid"/>
        <w:tblW w:w="0" w:type="auto"/>
        <w:jc w:val="center"/>
        <w:tblLook w:val="04A0" w:firstRow="1" w:lastRow="0" w:firstColumn="1" w:lastColumn="0" w:noHBand="0" w:noVBand="1"/>
      </w:tblPr>
      <w:tblGrid>
        <w:gridCol w:w="3118"/>
        <w:gridCol w:w="1587"/>
        <w:gridCol w:w="1814"/>
        <w:gridCol w:w="2835"/>
      </w:tblGrid>
      <w:tr w:rsidR="00B538C4" w14:paraId="30DF54AF" w14:textId="77777777">
        <w:trPr>
          <w:jc w:val="center"/>
        </w:trPr>
        <w:tc>
          <w:tcPr>
            <w:tcW w:w="3118" w:type="dxa"/>
            <w:shd w:val="clear" w:color="auto" w:fill="2E7D32"/>
          </w:tcPr>
          <w:p w14:paraId="5479121F" w14:textId="77777777" w:rsidR="00B538C4" w:rsidRDefault="00112C98">
            <w:pPr>
              <w:spacing w:after="0"/>
            </w:pPr>
            <w:r>
              <w:rPr>
                <w:b/>
                <w:color w:val="FFFFFF"/>
                <w:sz w:val="19"/>
              </w:rPr>
              <w:t>Model</w:t>
            </w:r>
          </w:p>
        </w:tc>
        <w:tc>
          <w:tcPr>
            <w:tcW w:w="1587" w:type="dxa"/>
            <w:shd w:val="clear" w:color="auto" w:fill="2E7D32"/>
          </w:tcPr>
          <w:p w14:paraId="43B9134B" w14:textId="77777777" w:rsidR="00B538C4" w:rsidRDefault="00112C98">
            <w:pPr>
              <w:spacing w:after="0"/>
            </w:pPr>
            <w:r>
              <w:rPr>
                <w:b/>
                <w:color w:val="FFFFFF"/>
                <w:sz w:val="19"/>
              </w:rPr>
              <w:t>Params (M)</w:t>
            </w:r>
          </w:p>
        </w:tc>
        <w:tc>
          <w:tcPr>
            <w:tcW w:w="1814" w:type="dxa"/>
            <w:shd w:val="clear" w:color="auto" w:fill="2E7D32"/>
          </w:tcPr>
          <w:p w14:paraId="2E25EA88" w14:textId="77777777" w:rsidR="00B538C4" w:rsidRDefault="00112C98">
            <w:pPr>
              <w:spacing w:after="0"/>
            </w:pPr>
            <w:r>
              <w:rPr>
                <w:b/>
                <w:color w:val="FFFFFF"/>
                <w:sz w:val="19"/>
              </w:rPr>
              <w:t>CPU ms / image</w:t>
            </w:r>
          </w:p>
        </w:tc>
        <w:tc>
          <w:tcPr>
            <w:tcW w:w="2835" w:type="dxa"/>
            <w:shd w:val="clear" w:color="auto" w:fill="2E7D32"/>
          </w:tcPr>
          <w:p w14:paraId="7FA3256A" w14:textId="77777777" w:rsidR="00B538C4" w:rsidRDefault="00112C98">
            <w:pPr>
              <w:spacing w:after="0"/>
            </w:pPr>
            <w:r>
              <w:rPr>
                <w:b/>
                <w:color w:val="FFFFFF"/>
                <w:sz w:val="19"/>
              </w:rPr>
              <w:t>GPU ms / image (RTX 4050 Laptop)</w:t>
            </w:r>
          </w:p>
        </w:tc>
      </w:tr>
      <w:tr w:rsidR="00B538C4" w14:paraId="69EDFAA6" w14:textId="77777777">
        <w:trPr>
          <w:jc w:val="center"/>
        </w:trPr>
        <w:tc>
          <w:tcPr>
            <w:tcW w:w="3118" w:type="dxa"/>
          </w:tcPr>
          <w:p w14:paraId="02C09D1D" w14:textId="77777777" w:rsidR="00B538C4" w:rsidRDefault="00112C98">
            <w:pPr>
              <w:spacing w:after="0"/>
            </w:pPr>
            <w:r>
              <w:rPr>
                <w:sz w:val="19"/>
              </w:rPr>
              <w:t>Baseline CNN</w:t>
            </w:r>
          </w:p>
        </w:tc>
        <w:tc>
          <w:tcPr>
            <w:tcW w:w="1587" w:type="dxa"/>
          </w:tcPr>
          <w:p w14:paraId="3258055A" w14:textId="77777777" w:rsidR="00B538C4" w:rsidRDefault="00112C98">
            <w:pPr>
              <w:spacing w:after="0"/>
            </w:pPr>
            <w:r>
              <w:rPr>
                <w:sz w:val="19"/>
              </w:rPr>
              <w:t>1.29</w:t>
            </w:r>
          </w:p>
        </w:tc>
        <w:tc>
          <w:tcPr>
            <w:tcW w:w="1814" w:type="dxa"/>
          </w:tcPr>
          <w:p w14:paraId="75D220CA" w14:textId="77777777" w:rsidR="00B538C4" w:rsidRDefault="00112C98">
            <w:pPr>
              <w:spacing w:after="0"/>
            </w:pPr>
            <w:r>
              <w:rPr>
                <w:sz w:val="19"/>
              </w:rPr>
              <w:t>3.52</w:t>
            </w:r>
          </w:p>
        </w:tc>
        <w:tc>
          <w:tcPr>
            <w:tcW w:w="2835" w:type="dxa"/>
          </w:tcPr>
          <w:p w14:paraId="1940E716" w14:textId="77777777" w:rsidR="00B538C4" w:rsidRDefault="00112C98">
            <w:pPr>
              <w:spacing w:after="0"/>
            </w:pPr>
            <w:r>
              <w:rPr>
                <w:sz w:val="19"/>
              </w:rPr>
              <w:t>2.33</w:t>
            </w:r>
          </w:p>
        </w:tc>
      </w:tr>
      <w:tr w:rsidR="00B538C4" w14:paraId="12A699F8" w14:textId="77777777">
        <w:trPr>
          <w:jc w:val="center"/>
        </w:trPr>
        <w:tc>
          <w:tcPr>
            <w:tcW w:w="3118" w:type="dxa"/>
            <w:shd w:val="clear" w:color="auto" w:fill="E8F5E9"/>
          </w:tcPr>
          <w:p w14:paraId="69B5B354" w14:textId="77777777" w:rsidR="00B538C4" w:rsidRDefault="00112C98">
            <w:pPr>
              <w:spacing w:after="0"/>
            </w:pPr>
            <w:r>
              <w:rPr>
                <w:b/>
                <w:sz w:val="19"/>
              </w:rPr>
              <w:t>Cand A: Regularised CNN</w:t>
            </w:r>
          </w:p>
        </w:tc>
        <w:tc>
          <w:tcPr>
            <w:tcW w:w="1587" w:type="dxa"/>
            <w:shd w:val="clear" w:color="auto" w:fill="E8F5E9"/>
          </w:tcPr>
          <w:p w14:paraId="7AAD9579" w14:textId="77777777" w:rsidR="00B538C4" w:rsidRDefault="00112C98">
            <w:pPr>
              <w:spacing w:after="0"/>
            </w:pPr>
            <w:r>
              <w:rPr>
                <w:b/>
                <w:sz w:val="19"/>
              </w:rPr>
              <w:t>2.35</w:t>
            </w:r>
          </w:p>
        </w:tc>
        <w:tc>
          <w:tcPr>
            <w:tcW w:w="1814" w:type="dxa"/>
            <w:shd w:val="clear" w:color="auto" w:fill="E8F5E9"/>
          </w:tcPr>
          <w:p w14:paraId="704C3BBD" w14:textId="77777777" w:rsidR="00B538C4" w:rsidRDefault="00112C98">
            <w:pPr>
              <w:spacing w:after="0"/>
            </w:pPr>
            <w:r>
              <w:rPr>
                <w:b/>
                <w:sz w:val="19"/>
              </w:rPr>
              <w:t>21.56</w:t>
            </w:r>
          </w:p>
        </w:tc>
        <w:tc>
          <w:tcPr>
            <w:tcW w:w="2835" w:type="dxa"/>
            <w:shd w:val="clear" w:color="auto" w:fill="E8F5E9"/>
          </w:tcPr>
          <w:p w14:paraId="379CBA5F" w14:textId="77777777" w:rsidR="00B538C4" w:rsidRDefault="00112C98">
            <w:pPr>
              <w:spacing w:after="0"/>
            </w:pPr>
            <w:r>
              <w:rPr>
                <w:b/>
                <w:sz w:val="19"/>
              </w:rPr>
              <w:t>4.39</w:t>
            </w:r>
          </w:p>
        </w:tc>
      </w:tr>
      <w:tr w:rsidR="00B538C4" w14:paraId="7FC1BA49" w14:textId="77777777">
        <w:trPr>
          <w:jc w:val="center"/>
        </w:trPr>
        <w:tc>
          <w:tcPr>
            <w:tcW w:w="3118" w:type="dxa"/>
          </w:tcPr>
          <w:p w14:paraId="1C6D6F33" w14:textId="77777777" w:rsidR="00B538C4" w:rsidRDefault="00112C98">
            <w:pPr>
              <w:spacing w:after="0"/>
            </w:pPr>
            <w:r>
              <w:rPr>
                <w:sz w:val="19"/>
              </w:rPr>
              <w:t>Cand B: ResNet18 TL</w:t>
            </w:r>
          </w:p>
        </w:tc>
        <w:tc>
          <w:tcPr>
            <w:tcW w:w="1587" w:type="dxa"/>
          </w:tcPr>
          <w:p w14:paraId="2D4FC288" w14:textId="77777777" w:rsidR="00B538C4" w:rsidRDefault="00112C98">
            <w:pPr>
              <w:spacing w:after="0"/>
            </w:pPr>
            <w:r>
              <w:rPr>
                <w:sz w:val="19"/>
              </w:rPr>
              <w:t>11.18</w:t>
            </w:r>
          </w:p>
        </w:tc>
        <w:tc>
          <w:tcPr>
            <w:tcW w:w="1814" w:type="dxa"/>
          </w:tcPr>
          <w:p w14:paraId="67E6AE6D" w14:textId="77777777" w:rsidR="00B538C4" w:rsidRDefault="00112C98">
            <w:pPr>
              <w:spacing w:after="0"/>
            </w:pPr>
            <w:r>
              <w:rPr>
                <w:sz w:val="19"/>
              </w:rPr>
              <w:t>19.36</w:t>
            </w:r>
          </w:p>
        </w:tc>
        <w:tc>
          <w:tcPr>
            <w:tcW w:w="2835" w:type="dxa"/>
          </w:tcPr>
          <w:p w14:paraId="17BE6F54" w14:textId="77777777" w:rsidR="00B538C4" w:rsidRDefault="00112C98">
            <w:pPr>
              <w:spacing w:after="0"/>
            </w:pPr>
            <w:r>
              <w:rPr>
                <w:sz w:val="19"/>
              </w:rPr>
              <w:t>4.61</w:t>
            </w:r>
          </w:p>
        </w:tc>
      </w:tr>
    </w:tbl>
    <w:p w14:paraId="46147B61" w14:textId="77777777" w:rsidR="00B538C4" w:rsidRDefault="00B538C4">
      <w:pPr>
        <w:spacing w:after="40"/>
      </w:pPr>
    </w:p>
    <w:p w14:paraId="1ACE11A1" w14:textId="77777777" w:rsidR="00B538C4" w:rsidRDefault="00112C98">
      <w:r>
        <w:t>All models run in under 25 ms per image on CPU (&gt; 40 parts/s), which is comfortably real-time. Candidate A is slower on CPU than ResNet18 despite having 5× fewer parameters. It runs double convolutions at full 224 px resolution, while ResNet18's stem downsamples 4× immediately. Compute (FLOPs), not parameter count, drives latency.</w:t>
      </w:r>
    </w:p>
    <w:p w14:paraId="6E871BB6" w14:textId="77777777" w:rsidR="00B538C4" w:rsidRDefault="00112C98">
      <w:pPr>
        <w:pStyle w:val="Heading2"/>
      </w:pPr>
      <w:bookmarkStart w:id="19" w:name="_Toc241356271"/>
      <w:r>
        <w:t>7.2 Error analysis</w:t>
      </w:r>
      <w:bookmarkEnd w:id="19"/>
    </w:p>
    <w:p w14:paraId="503F073B" w14:textId="77777777" w:rsidR="00B538C4" w:rsidRDefault="00112C98">
      <w:r>
        <w:t>At its tuned threshold, the selected model makes one error: a missed defect with p(defective) = 0.107. The defect is not visually obvious at 224 px, which points to either a very subtle defect or a possible labelling issue. It's worth inspecting at full resolution.</w:t>
      </w:r>
    </w:p>
    <w:p w14:paraId="1D0554DA" w14:textId="77777777" w:rsidR="00B538C4" w:rsidRDefault="00112C98">
      <w:pPr>
        <w:jc w:val="center"/>
      </w:pPr>
      <w:r>
        <w:rPr>
          <w:noProof/>
        </w:rPr>
        <w:drawing>
          <wp:inline distT="0" distB="0" distL="0" distR="0" wp14:anchorId="01D8A0E4" wp14:editId="6EA0F59C">
            <wp:extent cx="1800000" cy="1992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16"/>
                    <a:stretch>
                      <a:fillRect/>
                    </a:stretch>
                  </pic:blipFill>
                  <pic:spPr>
                    <a:xfrm>
                      <a:off x="0" y="0"/>
                      <a:ext cx="1800000" cy="1992857"/>
                    </a:xfrm>
                    <a:prstGeom prst="rect">
                      <a:avLst/>
                    </a:prstGeom>
                  </pic:spPr>
                </pic:pic>
              </a:graphicData>
            </a:graphic>
          </wp:inline>
        </w:drawing>
      </w:r>
    </w:p>
    <w:p w14:paraId="7094F0AE" w14:textId="77777777" w:rsidR="00B538C4" w:rsidRDefault="00112C98">
      <w:pPr>
        <w:jc w:val="center"/>
      </w:pPr>
      <w:r>
        <w:rPr>
          <w:i/>
          <w:color w:val="555555"/>
          <w:sz w:val="18"/>
        </w:rPr>
        <w:t>Figure 9: The only remaining test error (false negative)</w:t>
      </w:r>
    </w:p>
    <w:p w14:paraId="1CE239FA" w14:textId="77777777" w:rsidR="00B538C4" w:rsidRDefault="00112C98">
      <w:pPr>
        <w:pStyle w:val="Heading2"/>
      </w:pPr>
      <w:bookmarkStart w:id="20" w:name="_Toc241356272"/>
      <w:r>
        <w:t>7.3 Explainability (Grad-CAM)</w:t>
      </w:r>
      <w:bookmarkEnd w:id="20"/>
    </w:p>
    <w:p w14:paraId="2DD6DB8D" w14:textId="77777777" w:rsidR="00B538C4" w:rsidRDefault="00112C98">
      <w:r>
        <w:t>Grad-CAM on the last convolutional block shows which regions drove a “defective” decision. Attention mostly falls on the outer rim and edge chips where the visible defects are, which is evidence that the model uses the defect rather than background artefacts. One example shows diffuse attention, which warrants monitoring.</w:t>
      </w:r>
    </w:p>
    <w:p w14:paraId="26B17EC0" w14:textId="77777777" w:rsidR="00B538C4" w:rsidRDefault="00112C98">
      <w:pPr>
        <w:jc w:val="center"/>
      </w:pPr>
      <w:r>
        <w:rPr>
          <w:noProof/>
        </w:rPr>
        <w:lastRenderedPageBreak/>
        <w:drawing>
          <wp:inline distT="0" distB="0" distL="0" distR="0" wp14:anchorId="2FFB5703" wp14:editId="5845E9E0">
            <wp:extent cx="5940000" cy="207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png"/>
                    <pic:cNvPicPr/>
                  </pic:nvPicPr>
                  <pic:blipFill>
                    <a:blip r:embed="rId17"/>
                    <a:stretch>
                      <a:fillRect/>
                    </a:stretch>
                  </pic:blipFill>
                  <pic:spPr>
                    <a:xfrm>
                      <a:off x="0" y="0"/>
                      <a:ext cx="5940000" cy="2079000"/>
                    </a:xfrm>
                    <a:prstGeom prst="rect">
                      <a:avLst/>
                    </a:prstGeom>
                  </pic:spPr>
                </pic:pic>
              </a:graphicData>
            </a:graphic>
          </wp:inline>
        </w:drawing>
      </w:r>
    </w:p>
    <w:p w14:paraId="02584D04" w14:textId="77777777" w:rsidR="00B538C4" w:rsidRDefault="00112C98">
      <w:pPr>
        <w:jc w:val="center"/>
      </w:pPr>
      <w:r>
        <w:rPr>
          <w:i/>
          <w:color w:val="555555"/>
          <w:sz w:val="18"/>
        </w:rPr>
        <w:t>Figure 10: Grad-CAM for Candidate A (top: input, bottom: attention)</w:t>
      </w:r>
    </w:p>
    <w:p w14:paraId="108F4DF3" w14:textId="77777777" w:rsidR="00B538C4" w:rsidRDefault="00112C98">
      <w:pPr>
        <w:pStyle w:val="Heading2"/>
      </w:pPr>
      <w:bookmarkStart w:id="21" w:name="_Toc241356273"/>
      <w:r>
        <w:t>7.4 Recommended production setup</w:t>
      </w:r>
      <w:bookmarkEnd w:id="21"/>
    </w:p>
    <w:p w14:paraId="64AE1F4C" w14:textId="77777777" w:rsidR="00B538C4" w:rsidRDefault="00112C98">
      <w:pPr>
        <w:pStyle w:val="ListBullet"/>
        <w:spacing w:after="40"/>
      </w:pPr>
      <w:r>
        <w:rPr>
          <w:b/>
        </w:rPr>
        <w:t xml:space="preserve">Reject: </w:t>
      </w:r>
      <w:r>
        <w:t>Automatically reject parts with p ≥ 0.5.</w:t>
      </w:r>
    </w:p>
    <w:p w14:paraId="06F3840C" w14:textId="77777777" w:rsidR="00B538C4" w:rsidRDefault="00112C98">
      <w:pPr>
        <w:pStyle w:val="ListBullet"/>
        <w:spacing w:after="40"/>
      </w:pPr>
      <w:r>
        <w:rPr>
          <w:b/>
        </w:rPr>
        <w:t xml:space="preserve">Review band: </w:t>
      </w:r>
      <w:r>
        <w:t>Send parts with 0.05 ≤ p &lt; 0.5 to manual inspection (the only miss scored 0.107).</w:t>
      </w:r>
    </w:p>
    <w:p w14:paraId="471D873E" w14:textId="77777777" w:rsidR="00B538C4" w:rsidRDefault="00112C98">
      <w:pPr>
        <w:pStyle w:val="ListBullet"/>
        <w:spacing w:after="40"/>
      </w:pPr>
      <w:r>
        <w:rPr>
          <w:b/>
        </w:rPr>
        <w:t xml:space="preserve">Pass: </w:t>
      </w:r>
      <w:r>
        <w:t>Pass parts with p &lt; 0.05.</w:t>
      </w:r>
    </w:p>
    <w:p w14:paraId="52DA28EB" w14:textId="77777777" w:rsidR="00B538C4" w:rsidRDefault="00112C98">
      <w:pPr>
        <w:pStyle w:val="ListBullet"/>
        <w:spacing w:after="40"/>
      </w:pPr>
      <w:r>
        <w:rPr>
          <w:b/>
        </w:rPr>
        <w:t xml:space="preserve">Monitor: </w:t>
      </w:r>
      <w:r>
        <w:t>Log every prediction. Track recall on audited samples and the false-alarm rate per shift and line.</w:t>
      </w:r>
    </w:p>
    <w:p w14:paraId="16609F95" w14:textId="77777777" w:rsidR="00B538C4" w:rsidRDefault="00112C98">
      <w:pPr>
        <w:pStyle w:val="ListBullet"/>
        <w:spacing w:after="40"/>
      </w:pPr>
      <w:r>
        <w:rPr>
          <w:b/>
        </w:rPr>
        <w:t xml:space="preserve">Retrain: </w:t>
      </w:r>
      <w:r>
        <w:t>Retrain when lighting, camera or product changes. Re-validate on fresh line images.</w:t>
      </w:r>
    </w:p>
    <w:p w14:paraId="13D6D34D" w14:textId="77777777" w:rsidR="00B538C4" w:rsidRDefault="00112C98">
      <w:r>
        <w:br w:type="page"/>
      </w:r>
    </w:p>
    <w:p w14:paraId="3374DEFB" w14:textId="77777777" w:rsidR="00B538C4" w:rsidRDefault="00112C98">
      <w:pPr>
        <w:pStyle w:val="Heading1"/>
      </w:pPr>
      <w:bookmarkStart w:id="22" w:name="_Toc241356274"/>
      <w:r>
        <w:lastRenderedPageBreak/>
        <w:t>8. Key Lessons and Reflection</w:t>
      </w:r>
      <w:bookmarkEnd w:id="22"/>
    </w:p>
    <w:p w14:paraId="259B0AE4" w14:textId="77777777" w:rsidR="00B538C4" w:rsidRDefault="00112C98">
      <w:r>
        <w:t>Looking back across both phases, these are the lessons that will stay with me.</w:t>
      </w:r>
    </w:p>
    <w:p w14:paraId="47FDA026" w14:textId="77777777" w:rsidR="00B538C4" w:rsidRDefault="00112C98">
      <w:pPr>
        <w:pStyle w:val="Heading2"/>
      </w:pPr>
      <w:bookmarkStart w:id="23" w:name="_Toc241356275"/>
      <w:r>
        <w:t>8.1 On the approach I chose</w:t>
      </w:r>
      <w:bookmarkEnd w:id="23"/>
    </w:p>
    <w:p w14:paraId="67F5AB0B" w14:textId="77777777" w:rsidR="00B538C4" w:rsidRDefault="00112C98">
      <w:pPr>
        <w:pStyle w:val="ListNumber"/>
        <w:spacing w:after="40"/>
      </w:pPr>
      <w:r>
        <w:rPr>
          <w:b/>
        </w:rPr>
        <w:t xml:space="preserve">Diagnose before you scale. </w:t>
      </w:r>
      <w:r>
        <w:t>Most of the gain came from higher resolution (128 → 224 px) and label-preserving augmentation, not from a fancier architecture.</w:t>
      </w:r>
    </w:p>
    <w:p w14:paraId="56AFABA6" w14:textId="77777777" w:rsidR="00B538C4" w:rsidRDefault="00112C98">
      <w:pPr>
        <w:pStyle w:val="ListNumber"/>
        <w:spacing w:after="40"/>
      </w:pPr>
      <w:r>
        <w:rPr>
          <w:b/>
        </w:rPr>
        <w:t xml:space="preserve">Let the evidence correct you. </w:t>
      </w:r>
      <w:r>
        <w:t>My assumption of over-fitting was wrong. The training curves showed the model was resolution-limited.</w:t>
      </w:r>
    </w:p>
    <w:p w14:paraId="2C58D34D" w14:textId="77777777" w:rsidR="00B538C4" w:rsidRDefault="00112C98">
      <w:pPr>
        <w:pStyle w:val="ListNumber"/>
        <w:spacing w:after="40"/>
      </w:pPr>
      <w:r>
        <w:rPr>
          <w:b/>
        </w:rPr>
        <w:t xml:space="preserve">Transfer learning is fast but not always necessary. </w:t>
      </w:r>
      <w:r>
        <w:t>ResNet18 converged in one epoch, but on this narrow, consistent domain a well-regularised scratch model matched it at a fifth of the size.</w:t>
      </w:r>
    </w:p>
    <w:p w14:paraId="66AEFC33" w14:textId="77777777" w:rsidR="00B538C4" w:rsidRDefault="00112C98">
      <w:pPr>
        <w:pStyle w:val="ListNumber"/>
        <w:spacing w:after="40"/>
      </w:pPr>
      <w:r>
        <w:rPr>
          <w:b/>
        </w:rPr>
        <w:t xml:space="preserve">The threshold is a business decision. </w:t>
      </w:r>
      <w:r>
        <w:t>Choosing the operating point on validation for a recall target turns an arbitrary 0.5 into an explicit cost trade-off. It is noisy with few borderline cases, though.</w:t>
      </w:r>
    </w:p>
    <w:p w14:paraId="620E1873" w14:textId="77777777" w:rsidR="00B538C4" w:rsidRDefault="00112C98">
      <w:pPr>
        <w:pStyle w:val="ListNumber"/>
        <w:spacing w:after="40"/>
      </w:pPr>
      <w:r>
        <w:rPr>
          <w:b/>
        </w:rPr>
        <w:t xml:space="preserve">Report differences honestly. </w:t>
      </w:r>
      <w:r>
        <w:t>A 1-error difference is 0.22 pp of recall. Honest reporting means acknowledging that the models are close and justifying the choice on size, simplicity and speed too.</w:t>
      </w:r>
    </w:p>
    <w:p w14:paraId="51CCF182" w14:textId="77777777" w:rsidR="00B538C4" w:rsidRDefault="00112C98">
      <w:pPr>
        <w:pStyle w:val="Heading2"/>
      </w:pPr>
      <w:bookmarkStart w:id="24" w:name="_Toc241356276"/>
      <w:r>
        <w:t>8.2 On the learning journey</w:t>
      </w:r>
      <w:bookmarkEnd w:id="24"/>
    </w:p>
    <w:p w14:paraId="3E59DA20" w14:textId="77777777" w:rsidR="00B538C4" w:rsidRDefault="00112C98">
      <w:r>
        <w:t>I started the project in TensorFlow with a MobileNetV2 transfer-learning model on 1,000 of the raw 512×512 images. It worked, but training on the CPU was slow, and the small sample made the results hard to trust. I moved to PyTorch so I could use the laptop GPU (an RTX 4050), and switched to the larger casting_data version of the dataset with its official test split. Decoding every image once into memory and running augmentation on the GPU in batches brought each epoch down to between about 3 and 23 seconds</w:t>
      </w:r>
      <w:r>
        <w:t>. That made it practical to train three models properly instead of one.</w:t>
      </w:r>
    </w:p>
    <w:p w14:paraId="1811C58F" w14:textId="77777777" w:rsidR="00B538C4" w:rsidRDefault="00112C98">
      <w:r>
        <w:t xml:space="preserve">The work changed how I think about several building blocks. Batch normalisation made the deeper scratch CNN trainable, but it also made it sensitive to a high learning rate, which showed up as sudden validation-loss spikes in epochs 2 and 8. Augmentation stopped being a generic checklist once I thought about the physical part: the impeller is round, so any rotation or flip is a genuinely new, valid example, while colour changes would be meaningless. Most of all, I learned to separate how well a model ranks </w:t>
      </w:r>
      <w:r>
        <w:t>images (ROC-AUC was almost perfect for every model) from where the decision threshold sits, which is a business choice about how many re-checks the line can afford.</w:t>
      </w:r>
    </w:p>
    <w:p w14:paraId="7CD4C0CF" w14:textId="77777777" w:rsidR="00B538C4" w:rsidRDefault="00112C98">
      <w:r>
        <w:t>If I did it again, I would read the training curves more carefully before deciding what to fix. I would also plan for multiple training runs from the start, because at this level of accuracy a single image decides the ranking.</w:t>
      </w:r>
    </w:p>
    <w:p w14:paraId="08F5B871" w14:textId="77777777" w:rsidR="00B538C4" w:rsidRDefault="00112C98">
      <w:pPr>
        <w:pStyle w:val="Heading2"/>
      </w:pPr>
      <w:bookmarkStart w:id="25" w:name="_Toc241356277"/>
      <w:r>
        <w:t>8.3 What I would do next</w:t>
      </w:r>
      <w:bookmarkEnd w:id="25"/>
    </w:p>
    <w:p w14:paraId="55B1889D" w14:textId="77777777" w:rsidR="00B538C4" w:rsidRDefault="00112C98">
      <w:pPr>
        <w:pStyle w:val="ListBullet"/>
        <w:spacing w:after="40"/>
      </w:pPr>
      <w:r>
        <w:t>Repeat training with several seeds or cross-validation to get confidence intervals on recall.</w:t>
      </w:r>
    </w:p>
    <w:p w14:paraId="16D2C668" w14:textId="77777777" w:rsidR="00B538C4" w:rsidRDefault="00112C98">
      <w:pPr>
        <w:pStyle w:val="ListBullet"/>
        <w:spacing w:after="40"/>
      </w:pPr>
      <w:r>
        <w:t>Validate on fresh images from a real line (different lighting and camera) before deployment.</w:t>
      </w:r>
    </w:p>
    <w:p w14:paraId="2F122F51" w14:textId="77777777" w:rsidR="00B538C4" w:rsidRDefault="00112C98">
      <w:pPr>
        <w:pStyle w:val="ListBullet"/>
        <w:spacing w:after="40"/>
      </w:pPr>
      <w:r>
        <w:t>Try an explicit cost-weighted loss and compare it with threshold tuning.</w:t>
      </w:r>
    </w:p>
    <w:p w14:paraId="67ADFE5B" w14:textId="77777777" w:rsidR="00B538C4" w:rsidRDefault="00112C98">
      <w:pPr>
        <w:pStyle w:val="ListBullet"/>
        <w:spacing w:after="40"/>
      </w:pPr>
      <w:r>
        <w:t>Quantise or export the model (ONNX / TorchScript) for an edge device and measure latency there.</w:t>
      </w:r>
    </w:p>
    <w:p w14:paraId="1903D149" w14:textId="77777777" w:rsidR="00B538C4" w:rsidRDefault="00112C98">
      <w:pPr>
        <w:pStyle w:val="Heading1"/>
      </w:pPr>
      <w:bookmarkStart w:id="26" w:name="_Toc241356278"/>
      <w:r>
        <w:t>9. Limitations</w:t>
      </w:r>
      <w:bookmarkEnd w:id="26"/>
    </w:p>
    <w:p w14:paraId="4280AA65" w14:textId="77777777" w:rsidR="00B538C4" w:rsidRDefault="00112C98">
      <w:pPr>
        <w:pStyle w:val="ListBullet"/>
        <w:spacing w:after="40"/>
      </w:pPr>
      <w:r>
        <w:rPr>
          <w:b/>
        </w:rPr>
        <w:t xml:space="preserve">Small test set: </w:t>
      </w:r>
      <w:r>
        <w:t>453 defective images is too few to separate models reliably at &gt; 99.5 % recall.</w:t>
      </w:r>
    </w:p>
    <w:p w14:paraId="5D15CC77" w14:textId="77777777" w:rsidR="00B538C4" w:rsidRDefault="00112C98">
      <w:pPr>
        <w:pStyle w:val="ListBullet"/>
        <w:spacing w:after="40"/>
      </w:pPr>
      <w:r>
        <w:rPr>
          <w:b/>
        </w:rPr>
        <w:lastRenderedPageBreak/>
        <w:t xml:space="preserve">Possible near-duplicates: </w:t>
      </w:r>
      <w:r>
        <w:t>The dataset author augmented the casting_data images, so train and test may share near-copies, which inflates scores.</w:t>
      </w:r>
    </w:p>
    <w:p w14:paraId="2851E106" w14:textId="77777777" w:rsidR="00B538C4" w:rsidRDefault="00112C98">
      <w:pPr>
        <w:pStyle w:val="ListBullet"/>
        <w:spacing w:after="40"/>
      </w:pPr>
      <w:r>
        <w:rPr>
          <w:b/>
        </w:rPr>
        <w:t xml:space="preserve">Single run: </w:t>
      </w:r>
      <w:r>
        <w:t>Results come from one training run (seed 42), and GPU nondeterminism can shift individual errors.</w:t>
      </w:r>
    </w:p>
    <w:p w14:paraId="68327D51" w14:textId="77777777" w:rsidR="00B538C4" w:rsidRDefault="00112C98">
      <w:pPr>
        <w:pStyle w:val="Heading1"/>
      </w:pPr>
      <w:bookmarkStart w:id="27" w:name="_Toc241356279"/>
      <w:r>
        <w:t>10. Conclusion</w:t>
      </w:r>
      <w:bookmarkEnd w:id="27"/>
    </w:p>
    <w:p w14:paraId="73FE79F8" w14:textId="77777777" w:rsidR="00B538C4" w:rsidRDefault="00112C98">
      <w:r>
        <w:t>A regularised CNN trained from scratch at 224 px, with label-preserving augmentation and a validation-tuned threshold, reduced missed defects from 4 to 1 on the held-out test set with zero false alarms. It meets real-time latency on CPU. It matches a ResNet18 transfer-learning model at a fifth of the size, and is recommended for deployment with a manual-review band and production monitoring.</w:t>
      </w:r>
    </w:p>
    <w:p w14:paraId="049A0E5E" w14:textId="77777777" w:rsidR="00B538C4" w:rsidRDefault="00112C98">
      <w:pPr>
        <w:pStyle w:val="Heading1"/>
      </w:pPr>
      <w:bookmarkStart w:id="28" w:name="_Toc241356280"/>
      <w:r>
        <w:t>References</w:t>
      </w:r>
      <w:bookmarkEnd w:id="28"/>
    </w:p>
    <w:p w14:paraId="2525D596" w14:textId="77777777" w:rsidR="00B538C4" w:rsidRDefault="00112C98">
      <w:pPr>
        <w:pStyle w:val="ListNumber2"/>
        <w:spacing w:after="60"/>
      </w:pPr>
      <w:r>
        <w:t>Ravirajsinh45 (2020). Casting Product Image Data for Quality Inspection. Kaggle. https://www.kaggle.com/datasets/ravirajsinh45/real-life-industrial-dataset-of-casting-product</w:t>
      </w:r>
    </w:p>
    <w:p w14:paraId="377FA021" w14:textId="77777777" w:rsidR="00B538C4" w:rsidRDefault="00112C98">
      <w:pPr>
        <w:pStyle w:val="ListNumber2"/>
        <w:spacing w:after="60"/>
      </w:pPr>
      <w:r>
        <w:t>He, K., Zhang, X., Ren, S. &amp; Sun, J. (2016). Deep Residual Learning for Image Recognition. CVPR. https://arxiv.org/abs/1512.03385</w:t>
      </w:r>
    </w:p>
    <w:p w14:paraId="362ED427" w14:textId="77777777" w:rsidR="00B538C4" w:rsidRDefault="00112C98">
      <w:pPr>
        <w:pStyle w:val="ListNumber2"/>
        <w:spacing w:after="60"/>
      </w:pPr>
      <w:r>
        <w:t>Selvaraju, R. R. et al. (2017). Grad-CAM: Visual Explanations from Deep Networks via Gradient-based Localization. ICCV. https://arxiv.org/abs/1610.02391</w:t>
      </w:r>
    </w:p>
    <w:p w14:paraId="3D8D9E8E" w14:textId="77777777" w:rsidR="00B538C4" w:rsidRDefault="00112C98">
      <w:pPr>
        <w:pStyle w:val="ListNumber2"/>
        <w:spacing w:after="60"/>
      </w:pPr>
      <w:r>
        <w:t>Smith, L. N. (2018). A disciplined approach to neural network hyper-parameters (one-cycle policy). https://arxiv.org/abs/1803.09820</w:t>
      </w:r>
    </w:p>
    <w:p w14:paraId="7D0884E0" w14:textId="77777777" w:rsidR="00B538C4" w:rsidRDefault="00112C98">
      <w:pPr>
        <w:pStyle w:val="ListNumber2"/>
        <w:spacing w:after="60"/>
      </w:pPr>
      <w:r>
        <w:t>PyTorch documentation. https://pytorch.org/docs</w:t>
      </w:r>
    </w:p>
    <w:p w14:paraId="4ADE76AB" w14:textId="77777777" w:rsidR="00B538C4" w:rsidRDefault="00112C98">
      <w:pPr>
        <w:pStyle w:val="Heading2"/>
      </w:pPr>
      <w:bookmarkStart w:id="29" w:name="_Toc241356281"/>
      <w:r>
        <w:t>Acknowledgement of Tools</w:t>
      </w:r>
      <w:bookmarkEnd w:id="29"/>
    </w:p>
    <w:p w14:paraId="537B4A2C" w14:textId="77777777" w:rsidR="00B538C4" w:rsidRDefault="00112C98">
      <w:r>
        <w:t>An AI assistant (Claude, by Anthropic) was used for support with code debugging, documentation and drafting of this report. All experiments, model training and results were produced in the accompanying notebook.</w:t>
      </w:r>
    </w:p>
    <w:sectPr w:rsidR="00B538C4" w:rsidSect="00034616">
      <w:footerReference w:type="default" r:id="rId1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4C83" w14:textId="77777777" w:rsidR="00112C98" w:rsidRDefault="00112C98">
      <w:pPr>
        <w:spacing w:after="0" w:line="240" w:lineRule="auto"/>
      </w:pPr>
      <w:r>
        <w:separator/>
      </w:r>
    </w:p>
  </w:endnote>
  <w:endnote w:type="continuationSeparator" w:id="0">
    <w:p w14:paraId="37A722E3" w14:textId="77777777" w:rsidR="00112C98" w:rsidRDefault="00112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5F9D" w14:textId="77777777" w:rsidR="00B538C4" w:rsidRDefault="00112C98">
    <w:pPr>
      <w:pStyle w:val="Footer"/>
      <w:jc w:val="center"/>
    </w:pPr>
    <w:r>
      <w:rPr>
        <w:sz w:val="18"/>
      </w:rPr>
      <w:fldChar w:fldCharType="begin"/>
    </w:r>
    <w:r>
      <w:rPr>
        <w:sz w:val="18"/>
      </w:rPr>
      <w:instrText>PAGE</w:instrText>
    </w:r>
    <w:r w:rsidR="000B2C78">
      <w:rPr>
        <w:sz w:val="18"/>
      </w:rPr>
      <w:fldChar w:fldCharType="separate"/>
    </w:r>
    <w:r w:rsidR="000B2C7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06516" w14:textId="77777777" w:rsidR="00112C98" w:rsidRDefault="00112C98">
      <w:pPr>
        <w:spacing w:after="0" w:line="240" w:lineRule="auto"/>
      </w:pPr>
      <w:r>
        <w:separator/>
      </w:r>
    </w:p>
  </w:footnote>
  <w:footnote w:type="continuationSeparator" w:id="0">
    <w:p w14:paraId="40B651E0" w14:textId="77777777" w:rsidR="00112C98" w:rsidRDefault="00112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948155">
    <w:abstractNumId w:val="8"/>
  </w:num>
  <w:num w:numId="2" w16cid:durableId="963659154">
    <w:abstractNumId w:val="6"/>
  </w:num>
  <w:num w:numId="3" w16cid:durableId="355930370">
    <w:abstractNumId w:val="5"/>
  </w:num>
  <w:num w:numId="4" w16cid:durableId="886644035">
    <w:abstractNumId w:val="4"/>
  </w:num>
  <w:num w:numId="5" w16cid:durableId="1269773399">
    <w:abstractNumId w:val="7"/>
  </w:num>
  <w:num w:numId="6" w16cid:durableId="2069449914">
    <w:abstractNumId w:val="3"/>
  </w:num>
  <w:num w:numId="7" w16cid:durableId="54545574">
    <w:abstractNumId w:val="2"/>
  </w:num>
  <w:num w:numId="8" w16cid:durableId="2081099168">
    <w:abstractNumId w:val="1"/>
  </w:num>
  <w:num w:numId="9" w16cid:durableId="72668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78"/>
    <w:rsid w:val="00112C98"/>
    <w:rsid w:val="0015074B"/>
    <w:rsid w:val="001D2C6D"/>
    <w:rsid w:val="0029639D"/>
    <w:rsid w:val="00326F90"/>
    <w:rsid w:val="00AA1D8D"/>
    <w:rsid w:val="00B47730"/>
    <w:rsid w:val="00B538C4"/>
    <w:rsid w:val="00CB0664"/>
    <w:rsid w:val="00E705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5A56FB"/>
  <w14:defaultImageDpi w14:val="300"/>
  <w15:docId w15:val="{B9130986-E5D0-44F7-81BE-79473918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2C78"/>
    <w:pPr>
      <w:spacing w:after="100"/>
    </w:pPr>
  </w:style>
  <w:style w:type="paragraph" w:styleId="TOC2">
    <w:name w:val="toc 2"/>
    <w:basedOn w:val="Normal"/>
    <w:next w:val="Normal"/>
    <w:autoRedefine/>
    <w:uiPriority w:val="39"/>
    <w:unhideWhenUsed/>
    <w:rsid w:val="000B2C78"/>
    <w:pPr>
      <w:spacing w:after="100"/>
      <w:ind w:left="220"/>
    </w:pPr>
  </w:style>
  <w:style w:type="character" w:styleId="Hyperlink">
    <w:name w:val="Hyperlink"/>
    <w:basedOn w:val="DefaultParagraphFont"/>
    <w:uiPriority w:val="99"/>
    <w:unhideWhenUsed/>
    <w:rsid w:val="000B2C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2831</Words>
  <Characters>15209</Characters>
  <Application>Microsoft Office Word</Application>
  <DocSecurity>0</DocSecurity>
  <Lines>505</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Ketro Sithole</cp:lastModifiedBy>
  <cp:revision>3</cp:revision>
  <cp:lastPrinted>2026-09-26T21:03:00Z</cp:lastPrinted>
  <dcterms:created xsi:type="dcterms:W3CDTF">2013-12-23T23:15:00Z</dcterms:created>
  <dcterms:modified xsi:type="dcterms:W3CDTF">2026-09-26T21:03:00Z</dcterms:modified>
  <cp:category/>
</cp:coreProperties>
</file>